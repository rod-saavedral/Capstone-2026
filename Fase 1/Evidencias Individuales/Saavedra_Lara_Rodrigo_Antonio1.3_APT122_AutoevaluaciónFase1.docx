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9DC1608" w14:textId="77777777" w:rsidR="00B5535F" w:rsidRDefault="00000000">
      <w:pPr>
        <w:jc w:val="center"/>
      </w:pPr>
      <w:r>
        <w:rPr>
          <w:b/>
          <w:sz w:val="44"/>
        </w:rPr>
        <w:t>EVALUACIÓN FASE 1</w:t>
      </w:r>
    </w:p>
    <w:p w14:paraId="7B45FAB5" w14:textId="77777777" w:rsidR="00B5535F" w:rsidRDefault="00000000">
      <w:pPr>
        <w:jc w:val="center"/>
      </w:pPr>
      <w:r>
        <w:rPr>
          <w:b/>
          <w:sz w:val="34"/>
        </w:rPr>
        <w:t>Autoevaluación Definición Proyecto APT</w:t>
      </w:r>
    </w:p>
    <w:p w14:paraId="46AFEEBC" w14:textId="77777777" w:rsidR="00B5535F" w:rsidRDefault="00B5535F"/>
    <w:tbl>
      <w:tblPr>
        <w:tblStyle w:val="Tablaconcuadrcula"/>
        <w:tblW w:w="0" w:type="auto"/>
        <w:jc w:val="center"/>
        <w:tblLook w:val="04A0" w:firstRow="1" w:lastRow="0" w:firstColumn="1" w:lastColumn="0" w:noHBand="0" w:noVBand="1"/>
      </w:tblPr>
      <w:tblGrid>
        <w:gridCol w:w="4968"/>
        <w:gridCol w:w="4968"/>
      </w:tblGrid>
      <w:tr w:rsidR="00B5535F" w14:paraId="07C1E4AC" w14:textId="77777777">
        <w:trPr>
          <w:jc w:val="center"/>
        </w:trPr>
        <w:tc>
          <w:tcPr>
            <w:tcW w:w="4968" w:type="dxa"/>
            <w:shd w:val="clear" w:color="auto" w:fill="D9EAF7"/>
            <w:tcMar>
              <w:top w:w="70" w:type="dxa"/>
              <w:left w:w="90" w:type="dxa"/>
              <w:bottom w:w="70" w:type="dxa"/>
              <w:right w:w="90" w:type="dxa"/>
            </w:tcMar>
            <w:vAlign w:val="center"/>
          </w:tcPr>
          <w:p w14:paraId="66667B3C" w14:textId="77777777" w:rsidR="00B5535F" w:rsidRDefault="00000000">
            <w:r>
              <w:rPr>
                <w:b/>
              </w:rPr>
              <w:t>Estudiante</w:t>
            </w:r>
          </w:p>
        </w:tc>
        <w:tc>
          <w:tcPr>
            <w:tcW w:w="4968" w:type="dxa"/>
            <w:tcMar>
              <w:top w:w="70" w:type="dxa"/>
              <w:left w:w="90" w:type="dxa"/>
              <w:bottom w:w="70" w:type="dxa"/>
              <w:right w:w="90" w:type="dxa"/>
            </w:tcMar>
            <w:vAlign w:val="center"/>
          </w:tcPr>
          <w:p w14:paraId="04929DF1" w14:textId="77777777" w:rsidR="00B5535F" w:rsidRDefault="00000000">
            <w:r>
              <w:t>Rodrigo Antonio Saavedra Lara</w:t>
            </w:r>
          </w:p>
        </w:tc>
      </w:tr>
      <w:tr w:rsidR="00B5535F" w14:paraId="4B657288" w14:textId="77777777">
        <w:trPr>
          <w:jc w:val="center"/>
        </w:trPr>
        <w:tc>
          <w:tcPr>
            <w:tcW w:w="4968" w:type="dxa"/>
            <w:shd w:val="clear" w:color="auto" w:fill="D9EAF7"/>
            <w:tcMar>
              <w:top w:w="70" w:type="dxa"/>
              <w:left w:w="90" w:type="dxa"/>
              <w:bottom w:w="70" w:type="dxa"/>
              <w:right w:w="90" w:type="dxa"/>
            </w:tcMar>
            <w:vAlign w:val="center"/>
          </w:tcPr>
          <w:p w14:paraId="346E3DDA" w14:textId="77777777" w:rsidR="00B5535F" w:rsidRDefault="00000000">
            <w:r>
              <w:rPr>
                <w:b/>
              </w:rPr>
              <w:t>Carrera</w:t>
            </w:r>
          </w:p>
        </w:tc>
        <w:tc>
          <w:tcPr>
            <w:tcW w:w="4968" w:type="dxa"/>
            <w:tcMar>
              <w:top w:w="70" w:type="dxa"/>
              <w:left w:w="90" w:type="dxa"/>
              <w:bottom w:w="70" w:type="dxa"/>
              <w:right w:w="90" w:type="dxa"/>
            </w:tcMar>
            <w:vAlign w:val="center"/>
          </w:tcPr>
          <w:p w14:paraId="0447A3D9" w14:textId="77777777" w:rsidR="00B5535F" w:rsidRDefault="00000000">
            <w:r>
              <w:t>Ingeniería en Informática – mención Desarrollo de Software</w:t>
            </w:r>
          </w:p>
        </w:tc>
      </w:tr>
      <w:tr w:rsidR="00B5535F" w14:paraId="0E0C98DE" w14:textId="77777777">
        <w:trPr>
          <w:jc w:val="center"/>
        </w:trPr>
        <w:tc>
          <w:tcPr>
            <w:tcW w:w="4968" w:type="dxa"/>
            <w:shd w:val="clear" w:color="auto" w:fill="D9EAF7"/>
            <w:tcMar>
              <w:top w:w="70" w:type="dxa"/>
              <w:left w:w="90" w:type="dxa"/>
              <w:bottom w:w="70" w:type="dxa"/>
              <w:right w:w="90" w:type="dxa"/>
            </w:tcMar>
            <w:vAlign w:val="center"/>
          </w:tcPr>
          <w:p w14:paraId="0DE795D0" w14:textId="77777777" w:rsidR="00B5535F" w:rsidRDefault="00000000">
            <w:r>
              <w:rPr>
                <w:b/>
              </w:rPr>
              <w:t>Asignatura</w:t>
            </w:r>
          </w:p>
        </w:tc>
        <w:tc>
          <w:tcPr>
            <w:tcW w:w="4968" w:type="dxa"/>
            <w:tcMar>
              <w:top w:w="70" w:type="dxa"/>
              <w:left w:w="90" w:type="dxa"/>
              <w:bottom w:w="70" w:type="dxa"/>
              <w:right w:w="90" w:type="dxa"/>
            </w:tcMar>
            <w:vAlign w:val="center"/>
          </w:tcPr>
          <w:p w14:paraId="086B0E34" w14:textId="77777777" w:rsidR="00B5535F" w:rsidRDefault="00000000">
            <w:r>
              <w:t>Capstone</w:t>
            </w:r>
          </w:p>
        </w:tc>
      </w:tr>
      <w:tr w:rsidR="00B5535F" w14:paraId="67B25D9A" w14:textId="77777777">
        <w:trPr>
          <w:jc w:val="center"/>
        </w:trPr>
        <w:tc>
          <w:tcPr>
            <w:tcW w:w="4968" w:type="dxa"/>
            <w:shd w:val="clear" w:color="auto" w:fill="D9EAF7"/>
            <w:tcMar>
              <w:top w:w="70" w:type="dxa"/>
              <w:left w:w="90" w:type="dxa"/>
              <w:bottom w:w="70" w:type="dxa"/>
              <w:right w:w="90" w:type="dxa"/>
            </w:tcMar>
            <w:vAlign w:val="center"/>
          </w:tcPr>
          <w:p w14:paraId="14512410" w14:textId="77777777" w:rsidR="00B5535F" w:rsidRDefault="00000000">
            <w:r>
              <w:rPr>
                <w:b/>
              </w:rPr>
              <w:t>Proyecto APT</w:t>
            </w:r>
          </w:p>
        </w:tc>
        <w:tc>
          <w:tcPr>
            <w:tcW w:w="4968" w:type="dxa"/>
            <w:tcMar>
              <w:top w:w="70" w:type="dxa"/>
              <w:left w:w="90" w:type="dxa"/>
              <w:bottom w:w="70" w:type="dxa"/>
              <w:right w:w="90" w:type="dxa"/>
            </w:tcMar>
            <w:vAlign w:val="center"/>
          </w:tcPr>
          <w:p w14:paraId="07E1421F" w14:textId="77777777" w:rsidR="00B5535F" w:rsidRDefault="00000000">
            <w:r>
              <w:t>Sistema de Control y Seguimiento de Mantención de Vehículos de Emergencia de Bomberos de Talcahuano</w:t>
            </w:r>
          </w:p>
        </w:tc>
      </w:tr>
      <w:tr w:rsidR="00B5535F" w14:paraId="194CEEB2" w14:textId="77777777">
        <w:trPr>
          <w:jc w:val="center"/>
        </w:trPr>
        <w:tc>
          <w:tcPr>
            <w:tcW w:w="4968" w:type="dxa"/>
            <w:shd w:val="clear" w:color="auto" w:fill="D9EAF7"/>
            <w:tcMar>
              <w:top w:w="70" w:type="dxa"/>
              <w:left w:w="90" w:type="dxa"/>
              <w:bottom w:w="70" w:type="dxa"/>
              <w:right w:w="90" w:type="dxa"/>
            </w:tcMar>
            <w:vAlign w:val="center"/>
          </w:tcPr>
          <w:p w14:paraId="40BDBB94" w14:textId="77777777" w:rsidR="00B5535F" w:rsidRDefault="00000000">
            <w:r>
              <w:rPr>
                <w:b/>
              </w:rPr>
              <w:t>Área principal</w:t>
            </w:r>
          </w:p>
        </w:tc>
        <w:tc>
          <w:tcPr>
            <w:tcW w:w="4968" w:type="dxa"/>
            <w:tcMar>
              <w:top w:w="70" w:type="dxa"/>
              <w:left w:w="90" w:type="dxa"/>
              <w:bottom w:w="70" w:type="dxa"/>
              <w:right w:w="90" w:type="dxa"/>
            </w:tcMar>
            <w:vAlign w:val="center"/>
          </w:tcPr>
          <w:p w14:paraId="49D2066A" w14:textId="77777777" w:rsidR="00B5535F" w:rsidRDefault="00000000">
            <w:r>
              <w:t>Gestión de Proyectos Informáticos</w:t>
            </w:r>
          </w:p>
        </w:tc>
      </w:tr>
      <w:tr w:rsidR="00B5535F" w14:paraId="7E688318" w14:textId="77777777">
        <w:trPr>
          <w:jc w:val="center"/>
        </w:trPr>
        <w:tc>
          <w:tcPr>
            <w:tcW w:w="4968" w:type="dxa"/>
            <w:shd w:val="clear" w:color="auto" w:fill="D9EAF7"/>
            <w:tcMar>
              <w:top w:w="70" w:type="dxa"/>
              <w:left w:w="90" w:type="dxa"/>
              <w:bottom w:w="70" w:type="dxa"/>
              <w:right w:w="90" w:type="dxa"/>
            </w:tcMar>
            <w:vAlign w:val="center"/>
          </w:tcPr>
          <w:p w14:paraId="376DE281" w14:textId="77777777" w:rsidR="00B5535F" w:rsidRDefault="00000000">
            <w:r>
              <w:rPr>
                <w:b/>
              </w:rPr>
              <w:t>Áreas complementarias</w:t>
            </w:r>
          </w:p>
        </w:tc>
        <w:tc>
          <w:tcPr>
            <w:tcW w:w="4968" w:type="dxa"/>
            <w:tcMar>
              <w:top w:w="70" w:type="dxa"/>
              <w:left w:w="90" w:type="dxa"/>
              <w:bottom w:w="70" w:type="dxa"/>
              <w:right w:w="90" w:type="dxa"/>
            </w:tcMar>
            <w:vAlign w:val="center"/>
          </w:tcPr>
          <w:p w14:paraId="0D973F6A" w14:textId="77777777" w:rsidR="00B5535F" w:rsidRDefault="00000000">
            <w:r>
              <w:t>Análisis y Evaluación de Soluciones Informáticas; Desarrollo de Software</w:t>
            </w:r>
          </w:p>
        </w:tc>
      </w:tr>
    </w:tbl>
    <w:p w14:paraId="0A7A3BC3" w14:textId="77777777" w:rsidR="00B5535F" w:rsidRDefault="00B5535F"/>
    <w:p w14:paraId="0E536E0D" w14:textId="77777777" w:rsidR="00B5535F" w:rsidRDefault="00000000">
      <w:pPr>
        <w:jc w:val="center"/>
      </w:pPr>
      <w:r>
        <w:rPr>
          <w:i/>
        </w:rPr>
        <w:t>Fase 1 – Definición del Proyecto APT</w:t>
      </w:r>
    </w:p>
    <w:p w14:paraId="31B1A3C4" w14:textId="77777777" w:rsidR="00B5535F" w:rsidRDefault="00000000">
      <w:r>
        <w:br w:type="page"/>
      </w:r>
    </w:p>
    <w:p w14:paraId="06E47524" w14:textId="77777777" w:rsidR="00B5535F" w:rsidRDefault="00000000">
      <w:pPr>
        <w:pStyle w:val="Ttulo1"/>
      </w:pPr>
      <w:r>
        <w:lastRenderedPageBreak/>
        <w:t>Abstract – Español</w:t>
      </w:r>
    </w:p>
    <w:p w14:paraId="056E9EE1" w14:textId="77777777" w:rsidR="00B5535F" w:rsidRDefault="00000000">
      <w:r>
        <w:t>El Proyecto APT consiste en el levantamiento, diseño y construcción de una solución web y móvil para apoyar el control y seguimiento de las mantenciones de los vehículos de emergencia del Cuerpo de Bomberos de Talcahuano. La solución busca centralizar información sobre el estado de los vehículos, mantenciones preventivas y reactivas, materiales, insumos, mano de obra y costos asociados. El proyecto se desarrollará mediante una metodología ágil, utilizando planificación, definición de roles, historias de usuario, backlog, sprints, validación y cierre. Su ejecución permitirá integrar competencias de gestión de proyectos informáticos, desarrollo de software, modelamiento de datos y pruebas, además de fortalecer mi interés profesional por la gestión integral de proyectos tecnológicos.</w:t>
      </w:r>
    </w:p>
    <w:p w14:paraId="7FD1C512" w14:textId="77777777" w:rsidR="00B5535F" w:rsidRDefault="00000000">
      <w:pPr>
        <w:pStyle w:val="Ttulo1"/>
      </w:pPr>
      <w:r>
        <w:t>Abstract – English</w:t>
      </w:r>
    </w:p>
    <w:p w14:paraId="2D82519B" w14:textId="77777777" w:rsidR="00B5535F" w:rsidRDefault="00000000">
      <w:r>
        <w:t>The APT Project focuses on the analysis, design, and development of a web and mobile solution to support the control and monitoring of emergency vehicle maintenance for the Talcahuano Fire Department. The solution aims to centralize information about vehicle status, preventive and corrective maintenance, materials, supplies, labor, and related costs. The project will be developed using an agile methodology, including planning, role definition, user stories, backlog management, sprints, validation, and project closure. Its implementation will integrate competencies in IT project management, software development, data modeling, and testing, while strengthening my professional interest in managing complete technology projects.</w:t>
      </w:r>
    </w:p>
    <w:p w14:paraId="7B8169C4" w14:textId="77777777" w:rsidR="00B5535F" w:rsidRDefault="00000000">
      <w:pPr>
        <w:pStyle w:val="Ttulo1"/>
      </w:pPr>
      <w:r>
        <w:t>1. Descripción del Proyecto APT y relevancia para el campo laboral</w:t>
      </w:r>
    </w:p>
    <w:p w14:paraId="2EC388D4" w14:textId="77777777" w:rsidR="00B5535F" w:rsidRDefault="00000000">
      <w:r>
        <w:t>El proyecto consiste en desarrollar una solución tecnológica web y móvil que permita al Cuerpo de Bomberos de Talcahuano acceder de manera oportuna, clara y confiable a la información relacionada con sus vehículos de emergencia y sus procesos de mantención. La propuesta considera el registro y seguimiento de mantenciones preventivas y reactivas, junto con la información de materiales, insumos, mano de obra y costos.</w:t>
      </w:r>
    </w:p>
    <w:p w14:paraId="1E64F3D3" w14:textId="77777777" w:rsidR="00B5535F" w:rsidRDefault="00000000">
      <w:r>
        <w:t>Su relevancia para el campo laboral de Ingeniería en Informática radica en que aborda una necesidad real mediante el análisis de requerimientos, la gestión de un proyecto informático, el diseño de datos, el desarrollo de software y la validación de una solución. Además, una mejor disponibilidad de la información puede reducir tiempos de búsqueda, mejorar el control de las mantenciones y apoyar la continuidad operativa de los vehículos utilizados en emergencias.</w:t>
      </w:r>
    </w:p>
    <w:p w14:paraId="21EAB215" w14:textId="77777777" w:rsidR="00B5535F" w:rsidRDefault="00000000">
      <w:pPr>
        <w:pStyle w:val="Ttulo1"/>
      </w:pPr>
      <w:r>
        <w:t>2. Relación con las competencias del perfil de egreso</w:t>
      </w:r>
    </w:p>
    <w:p w14:paraId="43BE8D98" w14:textId="77777777" w:rsidR="00B5535F" w:rsidRDefault="00000000">
      <w:r>
        <w:rPr>
          <w:b/>
        </w:rPr>
        <w:t xml:space="preserve">Gestionar proyectos informáticos: </w:t>
      </w:r>
      <w:r>
        <w:t>Se aplicará mediante la planificación, priorización, definición de roles, seguimiento de actividades, control de avances, gestión de riesgos y toma de decisiones durante todo el ciclo del proyecto.</w:t>
      </w:r>
    </w:p>
    <w:p w14:paraId="004AE261" w14:textId="77777777" w:rsidR="00B5535F" w:rsidRDefault="00000000">
      <w:r>
        <w:rPr>
          <w:b/>
        </w:rPr>
        <w:t xml:space="preserve">Desarrollar una solución de software: </w:t>
      </w:r>
      <w:r>
        <w:t>Se aplicará en la construcción e integración de la solución web y móvil, procurando sistematizar el proceso de desarrollo y mantenimiento y asegurar el cumplimiento de los objetivos definidos.</w:t>
      </w:r>
    </w:p>
    <w:p w14:paraId="53DB54C4" w14:textId="77777777" w:rsidR="00B5535F" w:rsidRDefault="00000000">
      <w:r>
        <w:rPr>
          <w:b/>
        </w:rPr>
        <w:t xml:space="preserve">Construir modelos de datos: </w:t>
      </w:r>
      <w:r>
        <w:t>Se aplicará en el diseño e implementación de una estructura de datos que soporte la información de vehículos, mantenciones, materiales, insumos, mano de obra y costos, procurando que sea coherente y escalable.</w:t>
      </w:r>
    </w:p>
    <w:p w14:paraId="204FBF85" w14:textId="77777777" w:rsidR="00B5535F" w:rsidRDefault="00000000">
      <w:r>
        <w:rPr>
          <w:b/>
        </w:rPr>
        <w:lastRenderedPageBreak/>
        <w:t xml:space="preserve">Realizar pruebas de certificación y validación: </w:t>
      </w:r>
      <w:r>
        <w:t>Se aplicará mediante el diseño y ejecución de pruebas funcionales y de validación, utilizando los resultados para corregir errores y mejorar el producto antes de su entrega.</w:t>
      </w:r>
    </w:p>
    <w:p w14:paraId="2E730ACA" w14:textId="77777777" w:rsidR="00B5535F" w:rsidRDefault="00000000">
      <w:pPr>
        <w:pStyle w:val="Ttulo1"/>
      </w:pPr>
      <w:r>
        <w:t>3. Relación del proyecto con mis intereses profesionales</w:t>
      </w:r>
    </w:p>
    <w:p w14:paraId="0E71A713" w14:textId="77777777" w:rsidR="00B5535F" w:rsidRDefault="00000000">
      <w:r>
        <w:t>Mi principal interés profesional es la Gestión de Proyectos Informáticos. Este proyecto se relaciona directamente con esa proyección porque me permitirá participar en el levantamiento de requerimientos, planificación, coordinación del equipo, definición de prioridades, seguimiento de tareas, control de avances, validación y cierre del proyecto. Al mismo tiempo, podré apoyarme en mis fortalezas técnicas en desarrollo de software y bases de datos para comprender mejor las decisiones que se tomen durante su ejecución.</w:t>
      </w:r>
    </w:p>
    <w:p w14:paraId="39234684" w14:textId="77777777" w:rsidR="00B5535F" w:rsidRDefault="00000000">
      <w:pPr>
        <w:pStyle w:val="Ttulo1"/>
      </w:pPr>
      <w:r>
        <w:t>4. Factibilidad del Proyecto APT</w:t>
      </w:r>
    </w:p>
    <w:p w14:paraId="1954FBCA" w14:textId="77777777" w:rsidR="00B5535F" w:rsidRDefault="00000000">
      <w:r>
        <w:t>El proyecto es factible de realizar dentro del marco de la asignatura, siempre que el alcance sea administrado de manera incremental y se prioricen las funcionalidades de mayor valor. La asignatura se desarrolla durante un semestre, por lo que la propuesta se organizará en etapas y sprints que permitan entregar resultados parciales y validar avances.</w:t>
      </w:r>
    </w:p>
    <w:p w14:paraId="6C4C32F2" w14:textId="77777777" w:rsidR="00B5535F" w:rsidRDefault="00000000">
      <w:pPr>
        <w:pStyle w:val="Ttulo2"/>
      </w:pPr>
      <w:r>
        <w:t>4.1 Recursos requeridos</w:t>
      </w:r>
    </w:p>
    <w:p w14:paraId="424B6174" w14:textId="77777777" w:rsidR="00B5535F" w:rsidRDefault="00000000">
      <w:pPr>
        <w:pStyle w:val="Listaconvietas"/>
        <w:spacing w:after="40"/>
      </w:pPr>
      <w:r>
        <w:t>Equipo de trabajo con roles y responsabilidades definidos.</w:t>
      </w:r>
    </w:p>
    <w:p w14:paraId="60E67C6D" w14:textId="77777777" w:rsidR="00B5535F" w:rsidRDefault="00000000">
      <w:pPr>
        <w:pStyle w:val="Listaconvietas"/>
        <w:spacing w:after="40"/>
      </w:pPr>
      <w:r>
        <w:t>Equipos computacionales, conexión a Internet y herramientas de desarrollo y control de versiones.</w:t>
      </w:r>
    </w:p>
    <w:p w14:paraId="054040E9" w14:textId="77777777" w:rsidR="00B5535F" w:rsidRDefault="00000000">
      <w:pPr>
        <w:pStyle w:val="Listaconvietas"/>
        <w:spacing w:after="40"/>
      </w:pPr>
      <w:r>
        <w:t>Entorno de desarrollo, base de datos y tecnologías web/móvil seleccionadas por el equipo.</w:t>
      </w:r>
    </w:p>
    <w:p w14:paraId="0D06DFEC" w14:textId="77777777" w:rsidR="00B5535F" w:rsidRDefault="00000000">
      <w:pPr>
        <w:pStyle w:val="Listaconvietas"/>
        <w:spacing w:after="40"/>
      </w:pPr>
      <w:r>
        <w:t>Información disponible sobre los vehículos de emergencia y sus procesos de mantención.</w:t>
      </w:r>
    </w:p>
    <w:p w14:paraId="5BC919D4" w14:textId="77777777" w:rsidR="00B5535F" w:rsidRDefault="00000000">
      <w:pPr>
        <w:pStyle w:val="Listaconvietas"/>
        <w:spacing w:after="40"/>
      </w:pPr>
      <w:r>
        <w:t>Disponibilidad de actores del Cuerpo de Bomberos de Talcahuano para aclarar requerimientos y validar avances.</w:t>
      </w:r>
    </w:p>
    <w:p w14:paraId="4CF0C397" w14:textId="77777777" w:rsidR="00B5535F" w:rsidRDefault="00000000">
      <w:pPr>
        <w:pStyle w:val="Ttulo2"/>
      </w:pPr>
      <w:r>
        <w:t>4.2 Facilitadores</w:t>
      </w:r>
    </w:p>
    <w:p w14:paraId="4B8C4F12" w14:textId="77777777" w:rsidR="00B5535F" w:rsidRDefault="00000000">
      <w:pPr>
        <w:pStyle w:val="Listaconvietas"/>
        <w:spacing w:after="40"/>
      </w:pPr>
      <w:r>
        <w:t>Existencia de una necesidad real y un contexto de uso claramente identificado.</w:t>
      </w:r>
    </w:p>
    <w:p w14:paraId="60C24FDC" w14:textId="77777777" w:rsidR="00B5535F" w:rsidRDefault="00000000">
      <w:pPr>
        <w:pStyle w:val="Listaconvietas"/>
        <w:spacing w:after="40"/>
      </w:pPr>
      <w:r>
        <w:t>Metodología ágil que permite avanzar de forma incremental y validar cada entrega.</w:t>
      </w:r>
    </w:p>
    <w:p w14:paraId="197EA176" w14:textId="77777777" w:rsidR="00B5535F" w:rsidRDefault="00000000">
      <w:pPr>
        <w:pStyle w:val="Listaconvietas"/>
        <w:spacing w:after="40"/>
      </w:pPr>
      <w:r>
        <w:t>División del trabajo mediante roles, backlog, sprints y revisiones periódicas.</w:t>
      </w:r>
    </w:p>
    <w:p w14:paraId="2A04ECFB" w14:textId="77777777" w:rsidR="00B5535F" w:rsidRDefault="00000000">
      <w:pPr>
        <w:pStyle w:val="Listaconvietas"/>
        <w:spacing w:after="40"/>
      </w:pPr>
      <w:r>
        <w:t>Experiencia previa del equipo en desarrollo de software, bases de datos y gestión de proyectos.</w:t>
      </w:r>
    </w:p>
    <w:p w14:paraId="1A042D1B" w14:textId="77777777" w:rsidR="00B5535F" w:rsidRDefault="00000000">
      <w:pPr>
        <w:pStyle w:val="Ttulo2"/>
      </w:pPr>
      <w:r>
        <w:t>4.3 Posibles obstaculizadores y forma de abordarlos</w:t>
      </w:r>
    </w:p>
    <w:p w14:paraId="2D432912" w14:textId="77777777" w:rsidR="00B5535F" w:rsidRDefault="00000000">
      <w:r>
        <w:rPr>
          <w:b/>
        </w:rPr>
        <w:t xml:space="preserve">Retrasos en la entrega de información: </w:t>
      </w:r>
      <w:r>
        <w:t>trabajar inicialmente con la información disponible, registrar las brechas y validar los datos pendientes en las revisiones de sprint.</w:t>
      </w:r>
    </w:p>
    <w:p w14:paraId="048B5D3A" w14:textId="77777777" w:rsidR="00B5535F" w:rsidRDefault="00000000">
      <w:r>
        <w:rPr>
          <w:b/>
        </w:rPr>
        <w:t xml:space="preserve">Cambios o ampliaciones de alcance: </w:t>
      </w:r>
      <w:r>
        <w:t>registrarlos en el product backlog, priorizarlos por valor y evitar incorporarlos sin evaluar su impacto en tiempo y esfuerzo.</w:t>
      </w:r>
    </w:p>
    <w:p w14:paraId="71842AB2" w14:textId="77777777" w:rsidR="00B5535F" w:rsidRDefault="00000000">
      <w:r>
        <w:rPr>
          <w:b/>
        </w:rPr>
        <w:t xml:space="preserve">Dificultades técnicas: </w:t>
      </w:r>
      <w:r>
        <w:t>resolverlas primero en ambiente de desarrollo o prueba, documentar la solución y pasar a integración una vez validada.</w:t>
      </w:r>
    </w:p>
    <w:p w14:paraId="7666EA71" w14:textId="77777777" w:rsidR="00B5535F" w:rsidRDefault="00000000">
      <w:r>
        <w:rPr>
          <w:b/>
        </w:rPr>
        <w:t xml:space="preserve">Disponibilidad limitada de usuarios para validar: </w:t>
      </w:r>
      <w:r>
        <w:t>coordinar revisiones con anticipación y preparar demostraciones breves centradas en decisiones concretas.</w:t>
      </w:r>
    </w:p>
    <w:p w14:paraId="653CF3F3" w14:textId="77777777" w:rsidR="00B5535F" w:rsidRDefault="00000000">
      <w:pPr>
        <w:pStyle w:val="Ttulo1"/>
      </w:pPr>
      <w:r>
        <w:lastRenderedPageBreak/>
        <w:t>5. Objetivos del Proyecto APT</w:t>
      </w:r>
    </w:p>
    <w:p w14:paraId="6E6797B4" w14:textId="77777777" w:rsidR="00B5535F" w:rsidRDefault="00000000">
      <w:pPr>
        <w:pStyle w:val="Ttulo2"/>
      </w:pPr>
      <w:r>
        <w:t>5.1 Objetivo general</w:t>
      </w:r>
    </w:p>
    <w:p w14:paraId="1733B9D9" w14:textId="77777777" w:rsidR="00B5535F" w:rsidRDefault="00000000">
      <w:r>
        <w:t>Desarrollar una solución tecnológica web y móvil que permita al Cuerpo de Bomberos de Talcahuano gestionar y consultar oportunamente la información del estado y las mantenciones de sus vehículos de emergencia.</w:t>
      </w:r>
    </w:p>
    <w:p w14:paraId="366D6B10" w14:textId="77777777" w:rsidR="00B5535F" w:rsidRDefault="00000000">
      <w:pPr>
        <w:pStyle w:val="Ttulo2"/>
      </w:pPr>
      <w:r>
        <w:t>5.2 Objetivos específicos</w:t>
      </w:r>
    </w:p>
    <w:p w14:paraId="1EB10541" w14:textId="77777777" w:rsidR="00B5535F" w:rsidRDefault="00000000">
      <w:pPr>
        <w:pStyle w:val="Listaconvietas"/>
        <w:spacing w:after="40"/>
      </w:pPr>
      <w:r>
        <w:t>Levantar y documentar los requerimientos, actores, procesos y necesidades asociadas a la gestión de vehículos y mantenciones.</w:t>
      </w:r>
    </w:p>
    <w:p w14:paraId="08234A2F" w14:textId="77777777" w:rsidR="00B5535F" w:rsidRDefault="00000000">
      <w:pPr>
        <w:pStyle w:val="Listaconvietas"/>
        <w:spacing w:after="40"/>
      </w:pPr>
      <w:r>
        <w:t>Diseñar la arquitectura funcional y el modelo de datos de la solución de acuerdo con los requerimientos definidos.</w:t>
      </w:r>
    </w:p>
    <w:p w14:paraId="4CE1B00F" w14:textId="77777777" w:rsidR="00B5535F" w:rsidRDefault="00000000">
      <w:pPr>
        <w:pStyle w:val="Listaconvietas"/>
        <w:spacing w:after="40"/>
      </w:pPr>
      <w:r>
        <w:t>Construir de manera incremental las funcionalidades priorizadas mediante sprints y entregas parciales.</w:t>
      </w:r>
    </w:p>
    <w:p w14:paraId="092C1821" w14:textId="77777777" w:rsidR="00B5535F" w:rsidRDefault="00000000">
      <w:pPr>
        <w:pStyle w:val="Listaconvietas"/>
        <w:spacing w:after="40"/>
      </w:pPr>
      <w:r>
        <w:t>Implementar mecanismos de registro y seguimiento de mantenciones preventivas y reactivas, incluyendo materiales, insumos, mano de obra y costos asociados.</w:t>
      </w:r>
    </w:p>
    <w:p w14:paraId="7BA653F2" w14:textId="77777777" w:rsidR="00B5535F" w:rsidRDefault="00000000">
      <w:pPr>
        <w:pStyle w:val="Listaconvietas"/>
        <w:spacing w:after="40"/>
      </w:pPr>
      <w:r>
        <w:t>Diseñar y ejecutar pruebas de validación para verificar el cumplimiento de los requerimientos y corregir hallazgos antes de la entrega.</w:t>
      </w:r>
    </w:p>
    <w:p w14:paraId="36EF6054" w14:textId="77777777" w:rsidR="00B5535F" w:rsidRDefault="00000000">
      <w:pPr>
        <w:pStyle w:val="Listaconvietas"/>
        <w:spacing w:after="40"/>
      </w:pPr>
      <w:r>
        <w:t>Gestionar el proyecto mediante planificación, seguimiento del backlog, control de avances, revisión de riesgos y cierre formal.</w:t>
      </w:r>
    </w:p>
    <w:p w14:paraId="184F4245" w14:textId="77777777" w:rsidR="00B5535F" w:rsidRDefault="00000000">
      <w:pPr>
        <w:pStyle w:val="Ttulo1"/>
      </w:pPr>
      <w:r>
        <w:t>6. Metodología de trabajo</w:t>
      </w:r>
    </w:p>
    <w:p w14:paraId="33AE1D0B" w14:textId="77777777" w:rsidR="00B5535F" w:rsidRDefault="00000000">
      <w:r>
        <w:t>Se propone utilizar una metodología ágil basada en Scrum, coherente con la propuesta del Proyecto APT. El trabajo se organizará en iteraciones que permitan planificar, desarrollar, revisar y mejorar la solución de manera continua.</w:t>
      </w:r>
    </w:p>
    <w:p w14:paraId="399D0FE1" w14:textId="77777777" w:rsidR="00B5535F" w:rsidRDefault="00000000">
      <w:r>
        <w:rPr>
          <w:b/>
        </w:rPr>
        <w:t xml:space="preserve">Etapa inicial: </w:t>
      </w:r>
      <w:r>
        <w:t>Análisis del desafío, identificación de actores, definición de roles y responsabilidades, visión del proyecto e identificación del alcance.</w:t>
      </w:r>
    </w:p>
    <w:p w14:paraId="5976FF42" w14:textId="77777777" w:rsidR="00B5535F" w:rsidRDefault="00000000">
      <w:r>
        <w:rPr>
          <w:b/>
        </w:rPr>
        <w:t xml:space="preserve">Definición del producto: </w:t>
      </w:r>
      <w:r>
        <w:t>Elaboración de épicas, historias de usuario, criterios de aceptación, User Story Mapping y Product Backlog priorizado.</w:t>
      </w:r>
    </w:p>
    <w:p w14:paraId="452B5C9F" w14:textId="77777777" w:rsidR="00B5535F" w:rsidRDefault="00000000">
      <w:r>
        <w:rPr>
          <w:b/>
        </w:rPr>
        <w:t xml:space="preserve">Sprint 0: </w:t>
      </w:r>
      <w:r>
        <w:t>Configuración base del proyecto, repositorio, entorno de desarrollo, base de datos, estructura inicial e interfaz tecnológica.</w:t>
      </w:r>
    </w:p>
    <w:p w14:paraId="2B8D0AD7" w14:textId="77777777" w:rsidR="00B5535F" w:rsidRDefault="00000000">
      <w:r>
        <w:rPr>
          <w:b/>
        </w:rPr>
        <w:t xml:space="preserve">Sprint 1: </w:t>
      </w:r>
      <w:r>
        <w:t>Desarrollo de funcionalidades base relacionadas con el registro y consulta de vehículos y su estado.</w:t>
      </w:r>
    </w:p>
    <w:p w14:paraId="5CE5B418" w14:textId="77777777" w:rsidR="00B5535F" w:rsidRDefault="00000000">
      <w:r>
        <w:rPr>
          <w:b/>
        </w:rPr>
        <w:t xml:space="preserve">Sprint 2: </w:t>
      </w:r>
      <w:r>
        <w:t>Desarrollo de funcionalidades asociadas al registro y seguimiento de mantenciones preventivas y reactivas.</w:t>
      </w:r>
    </w:p>
    <w:p w14:paraId="733ADC53" w14:textId="77777777" w:rsidR="00B5535F" w:rsidRDefault="00000000">
      <w:r>
        <w:rPr>
          <w:b/>
        </w:rPr>
        <w:t xml:space="preserve">Sprint 3: </w:t>
      </w:r>
      <w:r>
        <w:t>Integración de información complementaria, costos, materiales, insumos, mano de obra y ajustes de valor definidos por el backlog.</w:t>
      </w:r>
    </w:p>
    <w:p w14:paraId="342353AA" w14:textId="77777777" w:rsidR="00B5535F" w:rsidRDefault="00000000">
      <w:r>
        <w:rPr>
          <w:b/>
        </w:rPr>
        <w:t xml:space="preserve">Validación y verificación: </w:t>
      </w:r>
      <w:r>
        <w:t>Ejecución de pruebas, revisión de criterios de aceptación, corrección de hallazgos y validación de la solución integrada.</w:t>
      </w:r>
    </w:p>
    <w:p w14:paraId="4A4D6FCF" w14:textId="77777777" w:rsidR="00B5535F" w:rsidRDefault="00000000">
      <w:r>
        <w:rPr>
          <w:b/>
        </w:rPr>
        <w:t xml:space="preserve">Cierre: </w:t>
      </w:r>
      <w:r>
        <w:t>Presentación final, recopilación de evidencias, retrospectiva, lecciones aprendidas y cierre del proyecto.</w:t>
      </w:r>
    </w:p>
    <w:p w14:paraId="17C723E1" w14:textId="77777777" w:rsidR="00B5535F" w:rsidRDefault="00000000">
      <w:pPr>
        <w:pStyle w:val="Ttulo1"/>
      </w:pPr>
      <w:r>
        <w:lastRenderedPageBreak/>
        <w:t>7. Plan de trabajo</w:t>
      </w:r>
    </w:p>
    <w:p w14:paraId="4DB833BF" w14:textId="77777777" w:rsidR="00B5535F" w:rsidRDefault="00000000">
      <w:r>
        <w:t>La siguiente distribución es una propuesta inicial y puede ajustarse al calendario oficial de la asignatura y a la disponibilidad del equipo y del cliente.</w:t>
      </w:r>
    </w:p>
    <w:tbl>
      <w:tblPr>
        <w:tblStyle w:val="Tablaconcuadrcula"/>
        <w:tblW w:w="0" w:type="auto"/>
        <w:jc w:val="center"/>
        <w:tblLook w:val="04A0" w:firstRow="1" w:lastRow="0" w:firstColumn="1" w:lastColumn="0" w:noHBand="0" w:noVBand="1"/>
      </w:tblPr>
      <w:tblGrid>
        <w:gridCol w:w="3312"/>
        <w:gridCol w:w="3312"/>
        <w:gridCol w:w="3312"/>
      </w:tblGrid>
      <w:tr w:rsidR="00B5535F" w14:paraId="42D13AF2" w14:textId="77777777">
        <w:trPr>
          <w:jc w:val="center"/>
        </w:trPr>
        <w:tc>
          <w:tcPr>
            <w:tcW w:w="3312" w:type="dxa"/>
            <w:shd w:val="clear" w:color="auto" w:fill="D9EAF7"/>
          </w:tcPr>
          <w:p w14:paraId="2EA60B64" w14:textId="77777777" w:rsidR="00B5535F" w:rsidRDefault="00000000">
            <w:r>
              <w:rPr>
                <w:b/>
              </w:rPr>
              <w:t>Periodo</w:t>
            </w:r>
          </w:p>
        </w:tc>
        <w:tc>
          <w:tcPr>
            <w:tcW w:w="3312" w:type="dxa"/>
            <w:shd w:val="clear" w:color="auto" w:fill="D9EAF7"/>
          </w:tcPr>
          <w:p w14:paraId="330FCF79" w14:textId="77777777" w:rsidR="00B5535F" w:rsidRDefault="00000000">
            <w:r>
              <w:rPr>
                <w:b/>
              </w:rPr>
              <w:t>Actividad principal</w:t>
            </w:r>
          </w:p>
        </w:tc>
        <w:tc>
          <w:tcPr>
            <w:tcW w:w="3312" w:type="dxa"/>
            <w:shd w:val="clear" w:color="auto" w:fill="D9EAF7"/>
          </w:tcPr>
          <w:p w14:paraId="00972E20" w14:textId="77777777" w:rsidR="00B5535F" w:rsidRDefault="00000000">
            <w:r>
              <w:rPr>
                <w:b/>
              </w:rPr>
              <w:t>Recursos / apoyo</w:t>
            </w:r>
          </w:p>
        </w:tc>
      </w:tr>
      <w:tr w:rsidR="00B5535F" w14:paraId="66D5070D" w14:textId="77777777">
        <w:trPr>
          <w:jc w:val="center"/>
        </w:trPr>
        <w:tc>
          <w:tcPr>
            <w:tcW w:w="3312" w:type="dxa"/>
            <w:tcMar>
              <w:top w:w="70" w:type="dxa"/>
              <w:left w:w="90" w:type="dxa"/>
              <w:bottom w:w="70" w:type="dxa"/>
              <w:right w:w="90" w:type="dxa"/>
            </w:tcMar>
          </w:tcPr>
          <w:p w14:paraId="6FCF2E07" w14:textId="77777777" w:rsidR="00B5535F" w:rsidRDefault="00000000">
            <w:r>
              <w:t>Semanas 1–2</w:t>
            </w:r>
          </w:p>
        </w:tc>
        <w:tc>
          <w:tcPr>
            <w:tcW w:w="3312" w:type="dxa"/>
            <w:tcMar>
              <w:top w:w="70" w:type="dxa"/>
              <w:left w:w="90" w:type="dxa"/>
              <w:bottom w:w="70" w:type="dxa"/>
              <w:right w:w="90" w:type="dxa"/>
            </w:tcMar>
          </w:tcPr>
          <w:p w14:paraId="7A25BF38" w14:textId="77777777" w:rsidR="00B5535F" w:rsidRDefault="00000000">
            <w:r>
              <w:t>Análisis preliminar, levantamiento de información, mapa de actores, visión y alcance.</w:t>
            </w:r>
          </w:p>
        </w:tc>
        <w:tc>
          <w:tcPr>
            <w:tcW w:w="3312" w:type="dxa"/>
            <w:tcMar>
              <w:top w:w="70" w:type="dxa"/>
              <w:left w:w="90" w:type="dxa"/>
              <w:bottom w:w="70" w:type="dxa"/>
              <w:right w:w="90" w:type="dxa"/>
            </w:tcMar>
          </w:tcPr>
          <w:p w14:paraId="1525D124" w14:textId="77777777" w:rsidR="00B5535F" w:rsidRDefault="00000000">
            <w:r>
              <w:t>Equipo, reuniones, documentación disponible.</w:t>
            </w:r>
          </w:p>
        </w:tc>
      </w:tr>
      <w:tr w:rsidR="00B5535F" w14:paraId="16CACD03" w14:textId="77777777">
        <w:trPr>
          <w:jc w:val="center"/>
        </w:trPr>
        <w:tc>
          <w:tcPr>
            <w:tcW w:w="3312" w:type="dxa"/>
            <w:tcMar>
              <w:top w:w="70" w:type="dxa"/>
              <w:left w:w="90" w:type="dxa"/>
              <w:bottom w:w="70" w:type="dxa"/>
              <w:right w:w="90" w:type="dxa"/>
            </w:tcMar>
          </w:tcPr>
          <w:p w14:paraId="157C67AD" w14:textId="77777777" w:rsidR="00B5535F" w:rsidRDefault="00000000">
            <w:r>
              <w:t>Semana 3</w:t>
            </w:r>
          </w:p>
        </w:tc>
        <w:tc>
          <w:tcPr>
            <w:tcW w:w="3312" w:type="dxa"/>
            <w:tcMar>
              <w:top w:w="70" w:type="dxa"/>
              <w:left w:w="90" w:type="dxa"/>
              <w:bottom w:w="70" w:type="dxa"/>
              <w:right w:w="90" w:type="dxa"/>
            </w:tcMar>
          </w:tcPr>
          <w:p w14:paraId="60A2052D" w14:textId="77777777" w:rsidR="00B5535F" w:rsidRDefault="00000000">
            <w:r>
              <w:t>Definición de roles, épicas, historias de usuario, criterios de aceptación y backlog.</w:t>
            </w:r>
          </w:p>
        </w:tc>
        <w:tc>
          <w:tcPr>
            <w:tcW w:w="3312" w:type="dxa"/>
            <w:tcMar>
              <w:top w:w="70" w:type="dxa"/>
              <w:left w:w="90" w:type="dxa"/>
              <w:bottom w:w="70" w:type="dxa"/>
              <w:right w:w="90" w:type="dxa"/>
            </w:tcMar>
          </w:tcPr>
          <w:p w14:paraId="42AD8B6E" w14:textId="77777777" w:rsidR="00B5535F" w:rsidRDefault="00000000">
            <w:r>
              <w:t>Equipo, herramienta de gestión, documentos del proyecto.</w:t>
            </w:r>
          </w:p>
        </w:tc>
      </w:tr>
      <w:tr w:rsidR="00B5535F" w14:paraId="5E55E6A1" w14:textId="77777777">
        <w:trPr>
          <w:jc w:val="center"/>
        </w:trPr>
        <w:tc>
          <w:tcPr>
            <w:tcW w:w="3312" w:type="dxa"/>
            <w:tcMar>
              <w:top w:w="70" w:type="dxa"/>
              <w:left w:w="90" w:type="dxa"/>
              <w:bottom w:w="70" w:type="dxa"/>
              <w:right w:w="90" w:type="dxa"/>
            </w:tcMar>
          </w:tcPr>
          <w:p w14:paraId="7D279B97" w14:textId="77777777" w:rsidR="00B5535F" w:rsidRDefault="00000000">
            <w:r>
              <w:t>Semana 4</w:t>
            </w:r>
          </w:p>
        </w:tc>
        <w:tc>
          <w:tcPr>
            <w:tcW w:w="3312" w:type="dxa"/>
            <w:tcMar>
              <w:top w:w="70" w:type="dxa"/>
              <w:left w:w="90" w:type="dxa"/>
              <w:bottom w:w="70" w:type="dxa"/>
              <w:right w:w="90" w:type="dxa"/>
            </w:tcMar>
          </w:tcPr>
          <w:p w14:paraId="7388F633" w14:textId="77777777" w:rsidR="00B5535F" w:rsidRDefault="00000000">
            <w:r>
              <w:t>Sprint 0: configuración técnica, repositorio, modelo inicial de datos y base de la solución.</w:t>
            </w:r>
          </w:p>
        </w:tc>
        <w:tc>
          <w:tcPr>
            <w:tcW w:w="3312" w:type="dxa"/>
            <w:tcMar>
              <w:top w:w="70" w:type="dxa"/>
              <w:left w:w="90" w:type="dxa"/>
              <w:bottom w:w="70" w:type="dxa"/>
              <w:right w:w="90" w:type="dxa"/>
            </w:tcMar>
          </w:tcPr>
          <w:p w14:paraId="6859F697" w14:textId="77777777" w:rsidR="00B5535F" w:rsidRDefault="00000000">
            <w:r>
              <w:t>Entorno de desarrollo, repositorio, base de datos.</w:t>
            </w:r>
          </w:p>
        </w:tc>
      </w:tr>
      <w:tr w:rsidR="00B5535F" w14:paraId="1EB650A7" w14:textId="77777777">
        <w:trPr>
          <w:jc w:val="center"/>
        </w:trPr>
        <w:tc>
          <w:tcPr>
            <w:tcW w:w="3312" w:type="dxa"/>
            <w:tcMar>
              <w:top w:w="70" w:type="dxa"/>
              <w:left w:w="90" w:type="dxa"/>
              <w:bottom w:w="70" w:type="dxa"/>
              <w:right w:w="90" w:type="dxa"/>
            </w:tcMar>
          </w:tcPr>
          <w:p w14:paraId="207D9E49" w14:textId="77777777" w:rsidR="00B5535F" w:rsidRDefault="00000000">
            <w:r>
              <w:t>Semanas 5–7</w:t>
            </w:r>
          </w:p>
        </w:tc>
        <w:tc>
          <w:tcPr>
            <w:tcW w:w="3312" w:type="dxa"/>
            <w:tcMar>
              <w:top w:w="70" w:type="dxa"/>
              <w:left w:w="90" w:type="dxa"/>
              <w:bottom w:w="70" w:type="dxa"/>
              <w:right w:w="90" w:type="dxa"/>
            </w:tcMar>
          </w:tcPr>
          <w:p w14:paraId="0E2E0A4C" w14:textId="77777777" w:rsidR="00B5535F" w:rsidRDefault="00000000">
            <w:r>
              <w:t>Sprint 1: funcionalidades base de vehículos y estados.</w:t>
            </w:r>
          </w:p>
        </w:tc>
        <w:tc>
          <w:tcPr>
            <w:tcW w:w="3312" w:type="dxa"/>
            <w:tcMar>
              <w:top w:w="70" w:type="dxa"/>
              <w:left w:w="90" w:type="dxa"/>
              <w:bottom w:w="70" w:type="dxa"/>
              <w:right w:w="90" w:type="dxa"/>
            </w:tcMar>
          </w:tcPr>
          <w:p w14:paraId="174DCCCB" w14:textId="77777777" w:rsidR="00B5535F" w:rsidRDefault="00000000">
            <w:r>
              <w:t>Equipo de desarrollo, backlog, ambiente de pruebas.</w:t>
            </w:r>
          </w:p>
        </w:tc>
      </w:tr>
      <w:tr w:rsidR="00B5535F" w14:paraId="483F32C4" w14:textId="77777777">
        <w:trPr>
          <w:jc w:val="center"/>
        </w:trPr>
        <w:tc>
          <w:tcPr>
            <w:tcW w:w="3312" w:type="dxa"/>
            <w:tcMar>
              <w:top w:w="70" w:type="dxa"/>
              <w:left w:w="90" w:type="dxa"/>
              <w:bottom w:w="70" w:type="dxa"/>
              <w:right w:w="90" w:type="dxa"/>
            </w:tcMar>
          </w:tcPr>
          <w:p w14:paraId="5340E664" w14:textId="77777777" w:rsidR="00B5535F" w:rsidRDefault="00000000">
            <w:r>
              <w:t>Semanas 8–10</w:t>
            </w:r>
          </w:p>
        </w:tc>
        <w:tc>
          <w:tcPr>
            <w:tcW w:w="3312" w:type="dxa"/>
            <w:tcMar>
              <w:top w:w="70" w:type="dxa"/>
              <w:left w:w="90" w:type="dxa"/>
              <w:bottom w:w="70" w:type="dxa"/>
              <w:right w:w="90" w:type="dxa"/>
            </w:tcMar>
          </w:tcPr>
          <w:p w14:paraId="7BD36E5B" w14:textId="77777777" w:rsidR="00B5535F" w:rsidRDefault="00000000">
            <w:r>
              <w:t>Sprint 2: procesos de mantención preventiva y reactiva.</w:t>
            </w:r>
          </w:p>
        </w:tc>
        <w:tc>
          <w:tcPr>
            <w:tcW w:w="3312" w:type="dxa"/>
            <w:tcMar>
              <w:top w:w="70" w:type="dxa"/>
              <w:left w:w="90" w:type="dxa"/>
              <w:bottom w:w="70" w:type="dxa"/>
              <w:right w:w="90" w:type="dxa"/>
            </w:tcMar>
          </w:tcPr>
          <w:p w14:paraId="793D85B4" w14:textId="77777777" w:rsidR="00B5535F" w:rsidRDefault="00000000">
            <w:r>
              <w:t>Equipo de desarrollo, validaciones con usuarios.</w:t>
            </w:r>
          </w:p>
        </w:tc>
      </w:tr>
      <w:tr w:rsidR="00B5535F" w14:paraId="398425BB" w14:textId="77777777">
        <w:trPr>
          <w:jc w:val="center"/>
        </w:trPr>
        <w:tc>
          <w:tcPr>
            <w:tcW w:w="3312" w:type="dxa"/>
            <w:tcMar>
              <w:top w:w="70" w:type="dxa"/>
              <w:left w:w="90" w:type="dxa"/>
              <w:bottom w:w="70" w:type="dxa"/>
              <w:right w:w="90" w:type="dxa"/>
            </w:tcMar>
          </w:tcPr>
          <w:p w14:paraId="3B8B6417" w14:textId="77777777" w:rsidR="00B5535F" w:rsidRDefault="00000000">
            <w:r>
              <w:t>Semanas 11–13</w:t>
            </w:r>
          </w:p>
        </w:tc>
        <w:tc>
          <w:tcPr>
            <w:tcW w:w="3312" w:type="dxa"/>
            <w:tcMar>
              <w:top w:w="70" w:type="dxa"/>
              <w:left w:w="90" w:type="dxa"/>
              <w:bottom w:w="70" w:type="dxa"/>
              <w:right w:w="90" w:type="dxa"/>
            </w:tcMar>
          </w:tcPr>
          <w:p w14:paraId="6D8BACDB" w14:textId="77777777" w:rsidR="00B5535F" w:rsidRDefault="00000000">
            <w:r>
              <w:t>Sprint 3: costos, insumos, mano de obra, integración y ajustes priorizados.</w:t>
            </w:r>
          </w:p>
        </w:tc>
        <w:tc>
          <w:tcPr>
            <w:tcW w:w="3312" w:type="dxa"/>
            <w:tcMar>
              <w:top w:w="70" w:type="dxa"/>
              <w:left w:w="90" w:type="dxa"/>
              <w:bottom w:w="70" w:type="dxa"/>
              <w:right w:w="90" w:type="dxa"/>
            </w:tcMar>
          </w:tcPr>
          <w:p w14:paraId="227339FB" w14:textId="77777777" w:rsidR="00B5535F" w:rsidRDefault="00000000">
            <w:r>
              <w:t>Equipo, backlog actualizado, ambiente QA.</w:t>
            </w:r>
          </w:p>
        </w:tc>
      </w:tr>
      <w:tr w:rsidR="00B5535F" w14:paraId="29EBFE9A" w14:textId="77777777">
        <w:trPr>
          <w:jc w:val="center"/>
        </w:trPr>
        <w:tc>
          <w:tcPr>
            <w:tcW w:w="3312" w:type="dxa"/>
            <w:tcMar>
              <w:top w:w="70" w:type="dxa"/>
              <w:left w:w="90" w:type="dxa"/>
              <w:bottom w:w="70" w:type="dxa"/>
              <w:right w:w="90" w:type="dxa"/>
            </w:tcMar>
          </w:tcPr>
          <w:p w14:paraId="1DA83EB8" w14:textId="77777777" w:rsidR="00B5535F" w:rsidRDefault="00000000">
            <w:r>
              <w:t>Semana 14</w:t>
            </w:r>
          </w:p>
        </w:tc>
        <w:tc>
          <w:tcPr>
            <w:tcW w:w="3312" w:type="dxa"/>
            <w:tcMar>
              <w:top w:w="70" w:type="dxa"/>
              <w:left w:w="90" w:type="dxa"/>
              <w:bottom w:w="70" w:type="dxa"/>
              <w:right w:w="90" w:type="dxa"/>
            </w:tcMar>
          </w:tcPr>
          <w:p w14:paraId="5A7ACCC5" w14:textId="77777777" w:rsidR="00B5535F" w:rsidRDefault="00000000">
            <w:r>
              <w:t>Validación, pruebas integradas, correcciones y verificación de criterios de aceptación.</w:t>
            </w:r>
          </w:p>
        </w:tc>
        <w:tc>
          <w:tcPr>
            <w:tcW w:w="3312" w:type="dxa"/>
            <w:tcMar>
              <w:top w:w="70" w:type="dxa"/>
              <w:left w:w="90" w:type="dxa"/>
              <w:bottom w:w="70" w:type="dxa"/>
              <w:right w:w="90" w:type="dxa"/>
            </w:tcMar>
          </w:tcPr>
          <w:p w14:paraId="340E76B0" w14:textId="77777777" w:rsidR="00B5535F" w:rsidRDefault="00000000">
            <w:r>
              <w:t>Casos de prueba, usuarios validadores, ambiente QA.</w:t>
            </w:r>
          </w:p>
        </w:tc>
      </w:tr>
      <w:tr w:rsidR="00B5535F" w14:paraId="28EA1D2F" w14:textId="77777777">
        <w:trPr>
          <w:jc w:val="center"/>
        </w:trPr>
        <w:tc>
          <w:tcPr>
            <w:tcW w:w="3312" w:type="dxa"/>
            <w:tcMar>
              <w:top w:w="70" w:type="dxa"/>
              <w:left w:w="90" w:type="dxa"/>
              <w:bottom w:w="70" w:type="dxa"/>
              <w:right w:w="90" w:type="dxa"/>
            </w:tcMar>
          </w:tcPr>
          <w:p w14:paraId="5D932A6B" w14:textId="77777777" w:rsidR="00B5535F" w:rsidRDefault="00000000">
            <w:r>
              <w:t>Semana 15</w:t>
            </w:r>
          </w:p>
        </w:tc>
        <w:tc>
          <w:tcPr>
            <w:tcW w:w="3312" w:type="dxa"/>
            <w:tcMar>
              <w:top w:w="70" w:type="dxa"/>
              <w:left w:w="90" w:type="dxa"/>
              <w:bottom w:w="70" w:type="dxa"/>
              <w:right w:w="90" w:type="dxa"/>
            </w:tcMar>
          </w:tcPr>
          <w:p w14:paraId="71CF27DB" w14:textId="77777777" w:rsidR="00B5535F" w:rsidRDefault="00000000">
            <w:r>
              <w:t>Presentación final, retrospectiva, documentación, cierre y respaldo de evidencias.</w:t>
            </w:r>
          </w:p>
        </w:tc>
        <w:tc>
          <w:tcPr>
            <w:tcW w:w="3312" w:type="dxa"/>
            <w:tcMar>
              <w:top w:w="70" w:type="dxa"/>
              <w:left w:w="90" w:type="dxa"/>
              <w:bottom w:w="70" w:type="dxa"/>
              <w:right w:w="90" w:type="dxa"/>
            </w:tcMar>
          </w:tcPr>
          <w:p w14:paraId="3338E65C" w14:textId="77777777" w:rsidR="00B5535F" w:rsidRDefault="00000000">
            <w:r>
              <w:t>Informe final, presentación, repositorio y evidencias.</w:t>
            </w:r>
          </w:p>
        </w:tc>
      </w:tr>
    </w:tbl>
    <w:p w14:paraId="386E4BAC" w14:textId="77777777" w:rsidR="00B5535F" w:rsidRDefault="00000000">
      <w:pPr>
        <w:pStyle w:val="Ttulo1"/>
      </w:pPr>
      <w:r>
        <w:t>8. Evidencias del Proyecto APT</w:t>
      </w:r>
    </w:p>
    <w:p w14:paraId="7A59D6C7" w14:textId="77777777" w:rsidR="00B5535F" w:rsidRDefault="00000000">
      <w:r>
        <w:rPr>
          <w:b/>
        </w:rPr>
        <w:t xml:space="preserve">Análisis preliminar del caso: </w:t>
      </w:r>
      <w:r>
        <w:t>Permite demostrar que se comprendió el problema, su alcance y los actores involucrados.</w:t>
      </w:r>
    </w:p>
    <w:p w14:paraId="63919391" w14:textId="77777777" w:rsidR="00B5535F" w:rsidRDefault="00000000">
      <w:r>
        <w:rPr>
          <w:b/>
        </w:rPr>
        <w:t xml:space="preserve">Mapa de actores y mapa mental: </w:t>
      </w:r>
      <w:r>
        <w:t>Evidencian la identificación de participantes, relaciones y elementos relevantes del proyecto.</w:t>
      </w:r>
    </w:p>
    <w:p w14:paraId="62D70481" w14:textId="77777777" w:rsidR="00B5535F" w:rsidRDefault="00000000">
      <w:r>
        <w:rPr>
          <w:b/>
        </w:rPr>
        <w:t xml:space="preserve">Definición de roles y responsabilidades: </w:t>
      </w:r>
      <w:r>
        <w:t>Demuestra la organización del equipo y la distribución de funciones.</w:t>
      </w:r>
    </w:p>
    <w:p w14:paraId="6DD4B91A" w14:textId="77777777" w:rsidR="00B5535F" w:rsidRDefault="00000000">
      <w:r>
        <w:rPr>
          <w:b/>
        </w:rPr>
        <w:t xml:space="preserve">Visión del proyecto e Impact Mapping: </w:t>
      </w:r>
      <w:r>
        <w:t>Permiten justificar el valor esperado y verificar el alcance.</w:t>
      </w:r>
    </w:p>
    <w:p w14:paraId="14CE1E66" w14:textId="77777777" w:rsidR="00B5535F" w:rsidRDefault="00000000">
      <w:r>
        <w:rPr>
          <w:b/>
        </w:rPr>
        <w:t xml:space="preserve">Épicas, historias de usuario y criterios de aceptación: </w:t>
      </w:r>
      <w:r>
        <w:t>Demuestran la transformación de necesidades en requerimientos verificables.</w:t>
      </w:r>
    </w:p>
    <w:p w14:paraId="4270DD96" w14:textId="77777777" w:rsidR="00B5535F" w:rsidRDefault="00000000">
      <w:r>
        <w:rPr>
          <w:b/>
        </w:rPr>
        <w:t xml:space="preserve">User Story Mapping y Product Backlog priorizado: </w:t>
      </w:r>
      <w:r>
        <w:t>Evidencian la planificación y priorización del trabajo.</w:t>
      </w:r>
    </w:p>
    <w:p w14:paraId="7EF1959C" w14:textId="77777777" w:rsidR="00B5535F" w:rsidRDefault="00000000">
      <w:r>
        <w:rPr>
          <w:b/>
        </w:rPr>
        <w:lastRenderedPageBreak/>
        <w:t xml:space="preserve">Evidencias de Sprint 0, Sprint 1, Sprint 2 y Sprint 3: </w:t>
      </w:r>
      <w:r>
        <w:t>Incluyen planificación, sprint backlog, tablero de trabajo, revisión, retrospectiva, impedimentos y entregables incrementales.</w:t>
      </w:r>
    </w:p>
    <w:p w14:paraId="150584E0" w14:textId="77777777" w:rsidR="00B5535F" w:rsidRDefault="00000000">
      <w:r>
        <w:rPr>
          <w:b/>
        </w:rPr>
        <w:t xml:space="preserve">Modelo de datos y documentación de diseño: </w:t>
      </w:r>
      <w:r>
        <w:t>Demuestran que la solución soporta de forma estructurada los requerimientos de la organización.</w:t>
      </w:r>
    </w:p>
    <w:p w14:paraId="0FC73AF4" w14:textId="77777777" w:rsidR="00B5535F" w:rsidRDefault="00000000">
      <w:r>
        <w:rPr>
          <w:b/>
        </w:rPr>
        <w:t xml:space="preserve">Casos y resultados de pruebas: </w:t>
      </w:r>
      <w:r>
        <w:t>Permiten evidenciar la validación de funcionalidades y las mejoras realizadas a partir de los hallazgos.</w:t>
      </w:r>
    </w:p>
    <w:p w14:paraId="692D513E" w14:textId="77777777" w:rsidR="00B5535F" w:rsidRDefault="00000000">
      <w:r>
        <w:rPr>
          <w:b/>
        </w:rPr>
        <w:t xml:space="preserve">Demostración de la solución: </w:t>
      </w:r>
      <w:r>
        <w:t>Permite comprobar el funcionamiento integrado del sistema web/móvil.</w:t>
      </w:r>
    </w:p>
    <w:p w14:paraId="0A92B6FB" w14:textId="77777777" w:rsidR="00B5535F" w:rsidRDefault="00000000">
      <w:r>
        <w:rPr>
          <w:b/>
        </w:rPr>
        <w:t xml:space="preserve">Documento de cierre y retrospectiva: </w:t>
      </w:r>
      <w:r>
        <w:t>Resume resultados, lecciones aprendidas, aspectos logrados y oportunidades de mejora.</w:t>
      </w:r>
    </w:p>
    <w:p w14:paraId="39826D89" w14:textId="77777777" w:rsidR="00B5535F" w:rsidRDefault="00000000">
      <w:r>
        <w:rPr>
          <w:b/>
        </w:rPr>
        <w:t xml:space="preserve">Repositorio y respaldos de evidencias: </w:t>
      </w:r>
      <w:r>
        <w:t>Permiten mantener trazabilidad del desarrollo y de los productos generados.</w:t>
      </w:r>
    </w:p>
    <w:p w14:paraId="5BB0FD01" w14:textId="77777777" w:rsidR="00B5535F" w:rsidRDefault="00000000">
      <w:pPr>
        <w:pStyle w:val="Ttulo1"/>
      </w:pPr>
      <w:r>
        <w:t>9. Indicadores de calidad disciplinarios</w:t>
      </w:r>
    </w:p>
    <w:tbl>
      <w:tblPr>
        <w:tblStyle w:val="Tablaconcuadrcula"/>
        <w:tblW w:w="0" w:type="auto"/>
        <w:jc w:val="center"/>
        <w:tblLook w:val="04A0" w:firstRow="1" w:lastRow="0" w:firstColumn="1" w:lastColumn="0" w:noHBand="0" w:noVBand="1"/>
      </w:tblPr>
      <w:tblGrid>
        <w:gridCol w:w="3312"/>
        <w:gridCol w:w="3312"/>
        <w:gridCol w:w="3312"/>
      </w:tblGrid>
      <w:tr w:rsidR="00B5535F" w14:paraId="464097DD" w14:textId="77777777">
        <w:trPr>
          <w:jc w:val="center"/>
        </w:trPr>
        <w:tc>
          <w:tcPr>
            <w:tcW w:w="3312" w:type="dxa"/>
            <w:shd w:val="clear" w:color="auto" w:fill="D9EAF7"/>
          </w:tcPr>
          <w:p w14:paraId="2FE70035" w14:textId="77777777" w:rsidR="00B5535F" w:rsidRDefault="00000000">
            <w:r>
              <w:rPr>
                <w:b/>
              </w:rPr>
              <w:t>Indicador</w:t>
            </w:r>
          </w:p>
        </w:tc>
        <w:tc>
          <w:tcPr>
            <w:tcW w:w="3312" w:type="dxa"/>
            <w:shd w:val="clear" w:color="auto" w:fill="D9EAF7"/>
          </w:tcPr>
          <w:p w14:paraId="4BFFB9DC" w14:textId="77777777" w:rsidR="00B5535F" w:rsidRDefault="00000000">
            <w:r>
              <w:rPr>
                <w:b/>
              </w:rPr>
              <w:t>Aplicación en el proyecto</w:t>
            </w:r>
          </w:p>
        </w:tc>
        <w:tc>
          <w:tcPr>
            <w:tcW w:w="3312" w:type="dxa"/>
            <w:shd w:val="clear" w:color="auto" w:fill="D9EAF7"/>
          </w:tcPr>
          <w:p w14:paraId="2C8A0723" w14:textId="77777777" w:rsidR="00B5535F" w:rsidRDefault="00000000">
            <w:r>
              <w:rPr>
                <w:b/>
              </w:rPr>
              <w:t>Evidencia esperada</w:t>
            </w:r>
          </w:p>
        </w:tc>
      </w:tr>
      <w:tr w:rsidR="00B5535F" w14:paraId="7BA4BA10" w14:textId="77777777">
        <w:trPr>
          <w:jc w:val="center"/>
        </w:trPr>
        <w:tc>
          <w:tcPr>
            <w:tcW w:w="3312" w:type="dxa"/>
            <w:tcMar>
              <w:top w:w="70" w:type="dxa"/>
              <w:left w:w="90" w:type="dxa"/>
              <w:bottom w:w="70" w:type="dxa"/>
              <w:right w:w="90" w:type="dxa"/>
            </w:tcMar>
          </w:tcPr>
          <w:p w14:paraId="370EE46F" w14:textId="77777777" w:rsidR="00B5535F" w:rsidRDefault="00000000">
            <w:r>
              <w:t>1.1</w:t>
            </w:r>
          </w:p>
        </w:tc>
        <w:tc>
          <w:tcPr>
            <w:tcW w:w="3312" w:type="dxa"/>
            <w:tcMar>
              <w:top w:w="70" w:type="dxa"/>
              <w:left w:w="90" w:type="dxa"/>
              <w:bottom w:w="70" w:type="dxa"/>
              <w:right w:w="90" w:type="dxa"/>
            </w:tcMar>
          </w:tcPr>
          <w:p w14:paraId="515E466C" w14:textId="77777777" w:rsidR="00B5535F" w:rsidRDefault="00000000">
            <w:r>
              <w:t>Diseñar pruebas de validación de productos y procesos.</w:t>
            </w:r>
          </w:p>
        </w:tc>
        <w:tc>
          <w:tcPr>
            <w:tcW w:w="3312" w:type="dxa"/>
            <w:tcMar>
              <w:top w:w="70" w:type="dxa"/>
              <w:left w:w="90" w:type="dxa"/>
              <w:bottom w:w="70" w:type="dxa"/>
              <w:right w:w="90" w:type="dxa"/>
            </w:tcMar>
          </w:tcPr>
          <w:p w14:paraId="28C07DBE" w14:textId="77777777" w:rsidR="00B5535F" w:rsidRDefault="00000000">
            <w:r>
              <w:t>Casos de prueba, criterios de aceptación y plan de validación.</w:t>
            </w:r>
          </w:p>
        </w:tc>
      </w:tr>
      <w:tr w:rsidR="00B5535F" w14:paraId="5C764823" w14:textId="77777777">
        <w:trPr>
          <w:jc w:val="center"/>
        </w:trPr>
        <w:tc>
          <w:tcPr>
            <w:tcW w:w="3312" w:type="dxa"/>
            <w:tcMar>
              <w:top w:w="70" w:type="dxa"/>
              <w:left w:w="90" w:type="dxa"/>
              <w:bottom w:w="70" w:type="dxa"/>
              <w:right w:w="90" w:type="dxa"/>
            </w:tcMar>
          </w:tcPr>
          <w:p w14:paraId="7982E20F" w14:textId="77777777" w:rsidR="00B5535F" w:rsidRDefault="00000000">
            <w:r>
              <w:t>1.2</w:t>
            </w:r>
          </w:p>
        </w:tc>
        <w:tc>
          <w:tcPr>
            <w:tcW w:w="3312" w:type="dxa"/>
            <w:tcMar>
              <w:top w:w="70" w:type="dxa"/>
              <w:left w:w="90" w:type="dxa"/>
              <w:bottom w:w="70" w:type="dxa"/>
              <w:right w:w="90" w:type="dxa"/>
            </w:tcMar>
          </w:tcPr>
          <w:p w14:paraId="2D274905" w14:textId="77777777" w:rsidR="00B5535F" w:rsidRDefault="00000000">
            <w:r>
              <w:t>Aplicar pruebas de validación.</w:t>
            </w:r>
          </w:p>
        </w:tc>
        <w:tc>
          <w:tcPr>
            <w:tcW w:w="3312" w:type="dxa"/>
            <w:tcMar>
              <w:top w:w="70" w:type="dxa"/>
              <w:left w:w="90" w:type="dxa"/>
              <w:bottom w:w="70" w:type="dxa"/>
              <w:right w:w="90" w:type="dxa"/>
            </w:tcMar>
          </w:tcPr>
          <w:p w14:paraId="57290A20" w14:textId="77777777" w:rsidR="00B5535F" w:rsidRDefault="00000000">
            <w:r>
              <w:t>Resultados de pruebas funcionales e integradas.</w:t>
            </w:r>
          </w:p>
        </w:tc>
      </w:tr>
      <w:tr w:rsidR="00B5535F" w14:paraId="41AD1A2C" w14:textId="77777777">
        <w:trPr>
          <w:jc w:val="center"/>
        </w:trPr>
        <w:tc>
          <w:tcPr>
            <w:tcW w:w="3312" w:type="dxa"/>
            <w:tcMar>
              <w:top w:w="70" w:type="dxa"/>
              <w:left w:w="90" w:type="dxa"/>
              <w:bottom w:w="70" w:type="dxa"/>
              <w:right w:w="90" w:type="dxa"/>
            </w:tcMar>
          </w:tcPr>
          <w:p w14:paraId="40BA50BD" w14:textId="77777777" w:rsidR="00B5535F" w:rsidRDefault="00000000">
            <w:r>
              <w:t>1.3</w:t>
            </w:r>
          </w:p>
        </w:tc>
        <w:tc>
          <w:tcPr>
            <w:tcW w:w="3312" w:type="dxa"/>
            <w:tcMar>
              <w:top w:w="70" w:type="dxa"/>
              <w:left w:w="90" w:type="dxa"/>
              <w:bottom w:w="70" w:type="dxa"/>
              <w:right w:w="90" w:type="dxa"/>
            </w:tcMar>
          </w:tcPr>
          <w:p w14:paraId="46B83D53" w14:textId="77777777" w:rsidR="00B5535F" w:rsidRDefault="00000000">
            <w:r>
              <w:t>Desarrollar mejoras en base a resultados.</w:t>
            </w:r>
          </w:p>
        </w:tc>
        <w:tc>
          <w:tcPr>
            <w:tcW w:w="3312" w:type="dxa"/>
            <w:tcMar>
              <w:top w:w="70" w:type="dxa"/>
              <w:left w:w="90" w:type="dxa"/>
              <w:bottom w:w="70" w:type="dxa"/>
              <w:right w:w="90" w:type="dxa"/>
            </w:tcMar>
          </w:tcPr>
          <w:p w14:paraId="25156AC0" w14:textId="77777777" w:rsidR="00B5535F" w:rsidRDefault="00000000">
            <w:r>
              <w:t>Correcciones registradas en backlog y nuevas versiones.</w:t>
            </w:r>
          </w:p>
        </w:tc>
      </w:tr>
      <w:tr w:rsidR="00B5535F" w14:paraId="7D5D3271" w14:textId="77777777">
        <w:trPr>
          <w:jc w:val="center"/>
        </w:trPr>
        <w:tc>
          <w:tcPr>
            <w:tcW w:w="3312" w:type="dxa"/>
            <w:tcMar>
              <w:top w:w="70" w:type="dxa"/>
              <w:left w:w="90" w:type="dxa"/>
              <w:bottom w:w="70" w:type="dxa"/>
              <w:right w:w="90" w:type="dxa"/>
            </w:tcMar>
          </w:tcPr>
          <w:p w14:paraId="28D1DC55" w14:textId="77777777" w:rsidR="00B5535F" w:rsidRDefault="00000000">
            <w:r>
              <w:t>2.1</w:t>
            </w:r>
          </w:p>
        </w:tc>
        <w:tc>
          <w:tcPr>
            <w:tcW w:w="3312" w:type="dxa"/>
            <w:tcMar>
              <w:top w:w="70" w:type="dxa"/>
              <w:left w:w="90" w:type="dxa"/>
              <w:bottom w:w="70" w:type="dxa"/>
              <w:right w:w="90" w:type="dxa"/>
            </w:tcMar>
          </w:tcPr>
          <w:p w14:paraId="15FE7442" w14:textId="77777777" w:rsidR="00B5535F" w:rsidRDefault="00000000">
            <w:r>
              <w:t>Planificar proyectos informáticos.</w:t>
            </w:r>
          </w:p>
        </w:tc>
        <w:tc>
          <w:tcPr>
            <w:tcW w:w="3312" w:type="dxa"/>
            <w:tcMar>
              <w:top w:w="70" w:type="dxa"/>
              <w:left w:w="90" w:type="dxa"/>
              <w:bottom w:w="70" w:type="dxa"/>
              <w:right w:w="90" w:type="dxa"/>
            </w:tcMar>
          </w:tcPr>
          <w:p w14:paraId="5DBED779" w14:textId="77777777" w:rsidR="00B5535F" w:rsidRDefault="00000000">
            <w:r>
              <w:t>Backlog, planificación de sprints, roles, alcance y plan de trabajo.</w:t>
            </w:r>
          </w:p>
        </w:tc>
      </w:tr>
      <w:tr w:rsidR="00B5535F" w14:paraId="491FB83D" w14:textId="77777777">
        <w:trPr>
          <w:jc w:val="center"/>
        </w:trPr>
        <w:tc>
          <w:tcPr>
            <w:tcW w:w="3312" w:type="dxa"/>
            <w:tcMar>
              <w:top w:w="70" w:type="dxa"/>
              <w:left w:w="90" w:type="dxa"/>
              <w:bottom w:w="70" w:type="dxa"/>
              <w:right w:w="90" w:type="dxa"/>
            </w:tcMar>
          </w:tcPr>
          <w:p w14:paraId="7B65120F" w14:textId="77777777" w:rsidR="00B5535F" w:rsidRDefault="00000000">
            <w:r>
              <w:t>2.2</w:t>
            </w:r>
          </w:p>
        </w:tc>
        <w:tc>
          <w:tcPr>
            <w:tcW w:w="3312" w:type="dxa"/>
            <w:tcMar>
              <w:top w:w="70" w:type="dxa"/>
              <w:left w:w="90" w:type="dxa"/>
              <w:bottom w:w="70" w:type="dxa"/>
              <w:right w:w="90" w:type="dxa"/>
            </w:tcMar>
          </w:tcPr>
          <w:p w14:paraId="6F72B0C6" w14:textId="77777777" w:rsidR="00B5535F" w:rsidRDefault="00000000">
            <w:r>
              <w:t>Controlar proyectos informáticos.</w:t>
            </w:r>
          </w:p>
        </w:tc>
        <w:tc>
          <w:tcPr>
            <w:tcW w:w="3312" w:type="dxa"/>
            <w:tcMar>
              <w:top w:w="70" w:type="dxa"/>
              <w:left w:w="90" w:type="dxa"/>
              <w:bottom w:w="70" w:type="dxa"/>
              <w:right w:w="90" w:type="dxa"/>
            </w:tcMar>
          </w:tcPr>
          <w:p w14:paraId="1DF4885A" w14:textId="77777777" w:rsidR="00B5535F" w:rsidRDefault="00000000">
            <w:r>
              <w:t>Seguimiento de avances, tablero, impedimentos, revisiones y retrospectivas.</w:t>
            </w:r>
          </w:p>
        </w:tc>
      </w:tr>
      <w:tr w:rsidR="00B5535F" w14:paraId="59C1508C" w14:textId="77777777">
        <w:trPr>
          <w:jc w:val="center"/>
        </w:trPr>
        <w:tc>
          <w:tcPr>
            <w:tcW w:w="3312" w:type="dxa"/>
            <w:tcMar>
              <w:top w:w="70" w:type="dxa"/>
              <w:left w:w="90" w:type="dxa"/>
              <w:bottom w:w="70" w:type="dxa"/>
              <w:right w:w="90" w:type="dxa"/>
            </w:tcMar>
          </w:tcPr>
          <w:p w14:paraId="60EBEA4E" w14:textId="77777777" w:rsidR="00B5535F" w:rsidRDefault="00000000">
            <w:r>
              <w:t>3.1</w:t>
            </w:r>
          </w:p>
        </w:tc>
        <w:tc>
          <w:tcPr>
            <w:tcW w:w="3312" w:type="dxa"/>
            <w:tcMar>
              <w:top w:w="70" w:type="dxa"/>
              <w:left w:w="90" w:type="dxa"/>
              <w:bottom w:w="70" w:type="dxa"/>
              <w:right w:w="90" w:type="dxa"/>
            </w:tcMar>
          </w:tcPr>
          <w:p w14:paraId="55888CA0" w14:textId="77777777" w:rsidR="00B5535F" w:rsidRDefault="00000000">
            <w:r>
              <w:t>Diseñar modelos de datos.</w:t>
            </w:r>
          </w:p>
        </w:tc>
        <w:tc>
          <w:tcPr>
            <w:tcW w:w="3312" w:type="dxa"/>
            <w:tcMar>
              <w:top w:w="70" w:type="dxa"/>
              <w:left w:w="90" w:type="dxa"/>
              <w:bottom w:w="70" w:type="dxa"/>
              <w:right w:w="90" w:type="dxa"/>
            </w:tcMar>
          </w:tcPr>
          <w:p w14:paraId="7287AB3E" w14:textId="77777777" w:rsidR="00B5535F" w:rsidRDefault="00000000">
            <w:r>
              <w:t>Modelo de datos y documentación de relaciones.</w:t>
            </w:r>
          </w:p>
        </w:tc>
      </w:tr>
      <w:tr w:rsidR="00B5535F" w14:paraId="0D3719C6" w14:textId="77777777">
        <w:trPr>
          <w:jc w:val="center"/>
        </w:trPr>
        <w:tc>
          <w:tcPr>
            <w:tcW w:w="3312" w:type="dxa"/>
            <w:tcMar>
              <w:top w:w="70" w:type="dxa"/>
              <w:left w:w="90" w:type="dxa"/>
              <w:bottom w:w="70" w:type="dxa"/>
              <w:right w:w="90" w:type="dxa"/>
            </w:tcMar>
          </w:tcPr>
          <w:p w14:paraId="683C01C5" w14:textId="77777777" w:rsidR="00B5535F" w:rsidRDefault="00000000">
            <w:r>
              <w:t>3.2</w:t>
            </w:r>
          </w:p>
        </w:tc>
        <w:tc>
          <w:tcPr>
            <w:tcW w:w="3312" w:type="dxa"/>
            <w:tcMar>
              <w:top w:w="70" w:type="dxa"/>
              <w:left w:w="90" w:type="dxa"/>
              <w:bottom w:w="70" w:type="dxa"/>
              <w:right w:w="90" w:type="dxa"/>
            </w:tcMar>
          </w:tcPr>
          <w:p w14:paraId="611CC685" w14:textId="77777777" w:rsidR="00B5535F" w:rsidRDefault="00000000">
            <w:r>
              <w:t>Implementar modelos de datos.</w:t>
            </w:r>
          </w:p>
        </w:tc>
        <w:tc>
          <w:tcPr>
            <w:tcW w:w="3312" w:type="dxa"/>
            <w:tcMar>
              <w:top w:w="70" w:type="dxa"/>
              <w:left w:w="90" w:type="dxa"/>
              <w:bottom w:w="70" w:type="dxa"/>
              <w:right w:w="90" w:type="dxa"/>
            </w:tcMar>
          </w:tcPr>
          <w:p w14:paraId="27F8C1FF" w14:textId="77777777" w:rsidR="00B5535F" w:rsidRDefault="00000000">
            <w:r>
              <w:t>Base de datos integrada a la solución.</w:t>
            </w:r>
          </w:p>
        </w:tc>
      </w:tr>
      <w:tr w:rsidR="00B5535F" w14:paraId="2AAF4354" w14:textId="77777777">
        <w:trPr>
          <w:jc w:val="center"/>
        </w:trPr>
        <w:tc>
          <w:tcPr>
            <w:tcW w:w="3312" w:type="dxa"/>
            <w:tcMar>
              <w:top w:w="70" w:type="dxa"/>
              <w:left w:w="90" w:type="dxa"/>
              <w:bottom w:w="70" w:type="dxa"/>
              <w:right w:w="90" w:type="dxa"/>
            </w:tcMar>
          </w:tcPr>
          <w:p w14:paraId="15E47502" w14:textId="77777777" w:rsidR="00B5535F" w:rsidRDefault="00000000">
            <w:r>
              <w:t>4.1</w:t>
            </w:r>
          </w:p>
        </w:tc>
        <w:tc>
          <w:tcPr>
            <w:tcW w:w="3312" w:type="dxa"/>
            <w:tcMar>
              <w:top w:w="70" w:type="dxa"/>
              <w:left w:w="90" w:type="dxa"/>
              <w:bottom w:w="70" w:type="dxa"/>
              <w:right w:w="90" w:type="dxa"/>
            </w:tcMar>
          </w:tcPr>
          <w:p w14:paraId="78698A6A" w14:textId="77777777" w:rsidR="00B5535F" w:rsidRDefault="00000000">
            <w:r>
              <w:t>Construir una solución de software.</w:t>
            </w:r>
          </w:p>
        </w:tc>
        <w:tc>
          <w:tcPr>
            <w:tcW w:w="3312" w:type="dxa"/>
            <w:tcMar>
              <w:top w:w="70" w:type="dxa"/>
              <w:left w:w="90" w:type="dxa"/>
              <w:bottom w:w="70" w:type="dxa"/>
              <w:right w:w="90" w:type="dxa"/>
            </w:tcMar>
          </w:tcPr>
          <w:p w14:paraId="03F009A9" w14:textId="77777777" w:rsidR="00B5535F" w:rsidRDefault="00000000">
            <w:r>
              <w:t>Incrementos funcionales desarrollados durante los sprints.</w:t>
            </w:r>
          </w:p>
        </w:tc>
      </w:tr>
      <w:tr w:rsidR="00B5535F" w14:paraId="60B810B0" w14:textId="77777777">
        <w:trPr>
          <w:jc w:val="center"/>
        </w:trPr>
        <w:tc>
          <w:tcPr>
            <w:tcW w:w="3312" w:type="dxa"/>
            <w:tcMar>
              <w:top w:w="70" w:type="dxa"/>
              <w:left w:w="90" w:type="dxa"/>
              <w:bottom w:w="70" w:type="dxa"/>
              <w:right w:w="90" w:type="dxa"/>
            </w:tcMar>
          </w:tcPr>
          <w:p w14:paraId="20B6CA6E" w14:textId="77777777" w:rsidR="00B5535F" w:rsidRDefault="00000000">
            <w:r>
              <w:t>4.2</w:t>
            </w:r>
          </w:p>
        </w:tc>
        <w:tc>
          <w:tcPr>
            <w:tcW w:w="3312" w:type="dxa"/>
            <w:tcMar>
              <w:top w:w="70" w:type="dxa"/>
              <w:left w:w="90" w:type="dxa"/>
              <w:bottom w:w="70" w:type="dxa"/>
              <w:right w:w="90" w:type="dxa"/>
            </w:tcMar>
          </w:tcPr>
          <w:p w14:paraId="1F809A6E" w14:textId="77777777" w:rsidR="00B5535F" w:rsidRDefault="00000000">
            <w:r>
              <w:t>Integrar los componentes de la solución.</w:t>
            </w:r>
          </w:p>
        </w:tc>
        <w:tc>
          <w:tcPr>
            <w:tcW w:w="3312" w:type="dxa"/>
            <w:tcMar>
              <w:top w:w="70" w:type="dxa"/>
              <w:left w:w="90" w:type="dxa"/>
              <w:bottom w:w="70" w:type="dxa"/>
              <w:right w:w="90" w:type="dxa"/>
            </w:tcMar>
          </w:tcPr>
          <w:p w14:paraId="23B137D8" w14:textId="77777777" w:rsidR="00B5535F" w:rsidRDefault="00000000">
            <w:r>
              <w:t>Solución web/móvil integrada con la base de datos.</w:t>
            </w:r>
          </w:p>
        </w:tc>
      </w:tr>
      <w:tr w:rsidR="00B5535F" w14:paraId="36764EB8" w14:textId="77777777">
        <w:trPr>
          <w:jc w:val="center"/>
        </w:trPr>
        <w:tc>
          <w:tcPr>
            <w:tcW w:w="3312" w:type="dxa"/>
            <w:tcMar>
              <w:top w:w="70" w:type="dxa"/>
              <w:left w:w="90" w:type="dxa"/>
              <w:bottom w:w="70" w:type="dxa"/>
              <w:right w:w="90" w:type="dxa"/>
            </w:tcMar>
          </w:tcPr>
          <w:p w14:paraId="10652B1F" w14:textId="77777777" w:rsidR="00B5535F" w:rsidRDefault="00000000">
            <w:r>
              <w:t>4.3</w:t>
            </w:r>
          </w:p>
        </w:tc>
        <w:tc>
          <w:tcPr>
            <w:tcW w:w="3312" w:type="dxa"/>
            <w:tcMar>
              <w:top w:w="70" w:type="dxa"/>
              <w:left w:w="90" w:type="dxa"/>
              <w:bottom w:w="70" w:type="dxa"/>
              <w:right w:w="90" w:type="dxa"/>
            </w:tcMar>
          </w:tcPr>
          <w:p w14:paraId="14340F6B" w14:textId="77777777" w:rsidR="00B5535F" w:rsidRDefault="00000000">
            <w:r>
              <w:t>Implantar una solución de software.</w:t>
            </w:r>
          </w:p>
        </w:tc>
        <w:tc>
          <w:tcPr>
            <w:tcW w:w="3312" w:type="dxa"/>
            <w:tcMar>
              <w:top w:w="70" w:type="dxa"/>
              <w:left w:w="90" w:type="dxa"/>
              <w:bottom w:w="70" w:type="dxa"/>
              <w:right w:w="90" w:type="dxa"/>
            </w:tcMar>
          </w:tcPr>
          <w:p w14:paraId="2C403677" w14:textId="77777777" w:rsidR="00B5535F" w:rsidRDefault="00000000">
            <w:r>
              <w:t>Versión funcional preparada para validación y presentación final.</w:t>
            </w:r>
          </w:p>
        </w:tc>
      </w:tr>
    </w:tbl>
    <w:p w14:paraId="73B6BA5D" w14:textId="77777777" w:rsidR="00B5535F" w:rsidRDefault="00000000">
      <w:pPr>
        <w:pStyle w:val="Ttulo1"/>
      </w:pPr>
      <w:r>
        <w:t>10. Conclusions – English</w:t>
      </w:r>
    </w:p>
    <w:p w14:paraId="4418739A" w14:textId="77777777" w:rsidR="00B5535F" w:rsidRDefault="00000000">
      <w:r>
        <w:t xml:space="preserve">This project is relevant because it addresses a real operational need and integrates several competencies from the Computer Engineering graduate profile. The proposed solution combines IT project management, </w:t>
      </w:r>
      <w:r>
        <w:lastRenderedPageBreak/>
        <w:t>software development, data modeling, and validation activities in a single project. The agile approach makes the project feasible within the academic semester because it allows the team to prioritize the most valuable requirements, deliver incremental results, and adjust the work according to feedback. The project can also create practical value for the Talcahuano Fire Department by improving access to maintenance and vehicle status information.</w:t>
      </w:r>
    </w:p>
    <w:p w14:paraId="7917B17C" w14:textId="77777777" w:rsidR="00B5535F" w:rsidRDefault="00000000">
      <w:pPr>
        <w:pStyle w:val="Ttulo1"/>
      </w:pPr>
      <w:r>
        <w:t>11. Reflection – English</w:t>
      </w:r>
    </w:p>
    <w:p w14:paraId="1D00DA62" w14:textId="77777777" w:rsidR="00B5535F" w:rsidRDefault="00000000">
      <w:r>
        <w:t>This APT Project is closely related to my professional interests because I want to strengthen my skills in IT Project Management. I already have experience participating in complete software projects, from requirements gathering to deployment, but I want to formalize the way I plan, organize, monitor, and close projects. Working with an agile methodology, defined roles, user stories, sprints, risks, evidence, and validation will help me improve these skills. I also expect to strengthen areas that I have identified as opportunities for improvement, especially software testing, risk management, technical communication, and structured project management.</w:t>
      </w:r>
    </w:p>
    <w:p w14:paraId="44C6B080" w14:textId="77777777" w:rsidR="00B5535F" w:rsidRDefault="00000000">
      <w:pPr>
        <w:pStyle w:val="Ttulo1"/>
      </w:pPr>
      <w:r>
        <w:t>12. Autoevaluación según rúbrica</w:t>
      </w:r>
    </w:p>
    <w:p w14:paraId="156E029B" w14:textId="77777777" w:rsidR="00B5535F" w:rsidRDefault="00000000">
      <w:r>
        <w:t>Con la presente definición del proyecto, la meta es alcanzar el nivel “Completamente Logrado” en los doce indicadores de evaluación.</w:t>
      </w:r>
    </w:p>
    <w:tbl>
      <w:tblPr>
        <w:tblStyle w:val="Tablaconcuadrcula"/>
        <w:tblW w:w="0" w:type="auto"/>
        <w:jc w:val="center"/>
        <w:tblLook w:val="04A0" w:firstRow="1" w:lastRow="0" w:firstColumn="1" w:lastColumn="0" w:noHBand="0" w:noVBand="1"/>
      </w:tblPr>
      <w:tblGrid>
        <w:gridCol w:w="2484"/>
        <w:gridCol w:w="2484"/>
        <w:gridCol w:w="2484"/>
        <w:gridCol w:w="2484"/>
      </w:tblGrid>
      <w:tr w:rsidR="00B5535F" w14:paraId="17668FBC" w14:textId="77777777">
        <w:trPr>
          <w:jc w:val="center"/>
        </w:trPr>
        <w:tc>
          <w:tcPr>
            <w:tcW w:w="2484" w:type="dxa"/>
            <w:shd w:val="clear" w:color="auto" w:fill="D9EAF7"/>
          </w:tcPr>
          <w:p w14:paraId="3866C18F" w14:textId="77777777" w:rsidR="00B5535F" w:rsidRDefault="00000000">
            <w:r>
              <w:rPr>
                <w:b/>
              </w:rPr>
              <w:t>N°</w:t>
            </w:r>
          </w:p>
        </w:tc>
        <w:tc>
          <w:tcPr>
            <w:tcW w:w="2484" w:type="dxa"/>
            <w:shd w:val="clear" w:color="auto" w:fill="D9EAF7"/>
          </w:tcPr>
          <w:p w14:paraId="591C6F34" w14:textId="77777777" w:rsidR="00B5535F" w:rsidRDefault="00000000">
            <w:r>
              <w:rPr>
                <w:b/>
              </w:rPr>
              <w:t>Indicador</w:t>
            </w:r>
          </w:p>
        </w:tc>
        <w:tc>
          <w:tcPr>
            <w:tcW w:w="2484" w:type="dxa"/>
            <w:shd w:val="clear" w:color="auto" w:fill="D9EAF7"/>
          </w:tcPr>
          <w:p w14:paraId="32E2F914" w14:textId="77777777" w:rsidR="00B5535F" w:rsidRDefault="00000000">
            <w:r>
              <w:rPr>
                <w:b/>
              </w:rPr>
              <w:t>Nivel esperado</w:t>
            </w:r>
          </w:p>
        </w:tc>
        <w:tc>
          <w:tcPr>
            <w:tcW w:w="2484" w:type="dxa"/>
            <w:shd w:val="clear" w:color="auto" w:fill="D9EAF7"/>
          </w:tcPr>
          <w:p w14:paraId="487A5047" w14:textId="77777777" w:rsidR="00B5535F" w:rsidRDefault="00000000">
            <w:r>
              <w:rPr>
                <w:b/>
              </w:rPr>
              <w:t>Justificación</w:t>
            </w:r>
          </w:p>
        </w:tc>
      </w:tr>
      <w:tr w:rsidR="00B5535F" w14:paraId="289B5D5D" w14:textId="77777777">
        <w:trPr>
          <w:jc w:val="center"/>
        </w:trPr>
        <w:tc>
          <w:tcPr>
            <w:tcW w:w="2484" w:type="dxa"/>
            <w:tcMar>
              <w:top w:w="70" w:type="dxa"/>
              <w:left w:w="90" w:type="dxa"/>
              <w:bottom w:w="70" w:type="dxa"/>
              <w:right w:w="90" w:type="dxa"/>
            </w:tcMar>
          </w:tcPr>
          <w:p w14:paraId="54A4CDE7" w14:textId="77777777" w:rsidR="00B5535F" w:rsidRDefault="00000000">
            <w:r>
              <w:t>1</w:t>
            </w:r>
          </w:p>
        </w:tc>
        <w:tc>
          <w:tcPr>
            <w:tcW w:w="2484" w:type="dxa"/>
            <w:tcMar>
              <w:top w:w="70" w:type="dxa"/>
              <w:left w:w="90" w:type="dxa"/>
              <w:bottom w:w="70" w:type="dxa"/>
              <w:right w:w="90" w:type="dxa"/>
            </w:tcMar>
          </w:tcPr>
          <w:p w14:paraId="517BF002" w14:textId="77777777" w:rsidR="00B5535F" w:rsidRDefault="00000000">
            <w:r>
              <w:t>Descripción y relevancia del Proyecto APT</w:t>
            </w:r>
          </w:p>
        </w:tc>
        <w:tc>
          <w:tcPr>
            <w:tcW w:w="2484" w:type="dxa"/>
            <w:tcMar>
              <w:top w:w="70" w:type="dxa"/>
              <w:left w:w="90" w:type="dxa"/>
              <w:bottom w:w="70" w:type="dxa"/>
              <w:right w:w="90" w:type="dxa"/>
            </w:tcMar>
          </w:tcPr>
          <w:p w14:paraId="1AB35572" w14:textId="77777777" w:rsidR="00B5535F" w:rsidRDefault="00000000">
            <w:r>
              <w:t>Completamente Logrado</w:t>
            </w:r>
          </w:p>
        </w:tc>
        <w:tc>
          <w:tcPr>
            <w:tcW w:w="2484" w:type="dxa"/>
            <w:tcMar>
              <w:top w:w="70" w:type="dxa"/>
              <w:left w:w="90" w:type="dxa"/>
              <w:bottom w:w="70" w:type="dxa"/>
              <w:right w:w="90" w:type="dxa"/>
            </w:tcMar>
          </w:tcPr>
          <w:p w14:paraId="6CE1AC49" w14:textId="77777777" w:rsidR="00B5535F" w:rsidRDefault="00000000">
            <w:r>
              <w:t>Se describe el proyecto y su impacto en el campo laboral.</w:t>
            </w:r>
          </w:p>
        </w:tc>
      </w:tr>
      <w:tr w:rsidR="00B5535F" w14:paraId="7DF1E473" w14:textId="77777777">
        <w:trPr>
          <w:jc w:val="center"/>
        </w:trPr>
        <w:tc>
          <w:tcPr>
            <w:tcW w:w="2484" w:type="dxa"/>
            <w:tcMar>
              <w:top w:w="70" w:type="dxa"/>
              <w:left w:w="90" w:type="dxa"/>
              <w:bottom w:w="70" w:type="dxa"/>
              <w:right w:w="90" w:type="dxa"/>
            </w:tcMar>
          </w:tcPr>
          <w:p w14:paraId="6B598163" w14:textId="77777777" w:rsidR="00B5535F" w:rsidRDefault="00000000">
            <w:r>
              <w:t>2</w:t>
            </w:r>
          </w:p>
        </w:tc>
        <w:tc>
          <w:tcPr>
            <w:tcW w:w="2484" w:type="dxa"/>
            <w:tcMar>
              <w:top w:w="70" w:type="dxa"/>
              <w:left w:w="90" w:type="dxa"/>
              <w:bottom w:w="70" w:type="dxa"/>
              <w:right w:w="90" w:type="dxa"/>
            </w:tcMar>
          </w:tcPr>
          <w:p w14:paraId="63C5B38A" w14:textId="77777777" w:rsidR="00B5535F" w:rsidRDefault="00000000">
            <w:r>
              <w:t>Relación con competencias del perfil de egreso</w:t>
            </w:r>
          </w:p>
        </w:tc>
        <w:tc>
          <w:tcPr>
            <w:tcW w:w="2484" w:type="dxa"/>
            <w:tcMar>
              <w:top w:w="70" w:type="dxa"/>
              <w:left w:w="90" w:type="dxa"/>
              <w:bottom w:w="70" w:type="dxa"/>
              <w:right w:w="90" w:type="dxa"/>
            </w:tcMar>
          </w:tcPr>
          <w:p w14:paraId="3285A9A6" w14:textId="77777777" w:rsidR="00B5535F" w:rsidRDefault="00000000">
            <w:r>
              <w:t>Completamente Logrado</w:t>
            </w:r>
          </w:p>
        </w:tc>
        <w:tc>
          <w:tcPr>
            <w:tcW w:w="2484" w:type="dxa"/>
            <w:tcMar>
              <w:top w:w="70" w:type="dxa"/>
              <w:left w:w="90" w:type="dxa"/>
              <w:bottom w:w="70" w:type="dxa"/>
              <w:right w:w="90" w:type="dxa"/>
            </w:tcMar>
          </w:tcPr>
          <w:p w14:paraId="4CCA0A17" w14:textId="77777777" w:rsidR="00B5535F" w:rsidRDefault="00000000">
            <w:r>
              <w:t>Se explican cuatro competencias y cómo se aplicarán.</w:t>
            </w:r>
          </w:p>
        </w:tc>
      </w:tr>
      <w:tr w:rsidR="00B5535F" w14:paraId="75503774" w14:textId="77777777">
        <w:trPr>
          <w:jc w:val="center"/>
        </w:trPr>
        <w:tc>
          <w:tcPr>
            <w:tcW w:w="2484" w:type="dxa"/>
            <w:tcMar>
              <w:top w:w="70" w:type="dxa"/>
              <w:left w:w="90" w:type="dxa"/>
              <w:bottom w:w="70" w:type="dxa"/>
              <w:right w:w="90" w:type="dxa"/>
            </w:tcMar>
          </w:tcPr>
          <w:p w14:paraId="43D616A6" w14:textId="77777777" w:rsidR="00B5535F" w:rsidRDefault="00000000">
            <w:r>
              <w:t>3</w:t>
            </w:r>
          </w:p>
        </w:tc>
        <w:tc>
          <w:tcPr>
            <w:tcW w:w="2484" w:type="dxa"/>
            <w:tcMar>
              <w:top w:w="70" w:type="dxa"/>
              <w:left w:w="90" w:type="dxa"/>
              <w:bottom w:w="70" w:type="dxa"/>
              <w:right w:w="90" w:type="dxa"/>
            </w:tcMar>
          </w:tcPr>
          <w:p w14:paraId="072FB659" w14:textId="77777777" w:rsidR="00B5535F" w:rsidRDefault="00000000">
            <w:r>
              <w:t>Relación con intereses profesionales</w:t>
            </w:r>
          </w:p>
        </w:tc>
        <w:tc>
          <w:tcPr>
            <w:tcW w:w="2484" w:type="dxa"/>
            <w:tcMar>
              <w:top w:w="70" w:type="dxa"/>
              <w:left w:w="90" w:type="dxa"/>
              <w:bottom w:w="70" w:type="dxa"/>
              <w:right w:w="90" w:type="dxa"/>
            </w:tcMar>
          </w:tcPr>
          <w:p w14:paraId="4C733837" w14:textId="77777777" w:rsidR="00B5535F" w:rsidRDefault="00000000">
            <w:r>
              <w:t>Completamente Logrado</w:t>
            </w:r>
          </w:p>
        </w:tc>
        <w:tc>
          <w:tcPr>
            <w:tcW w:w="2484" w:type="dxa"/>
            <w:tcMar>
              <w:top w:w="70" w:type="dxa"/>
              <w:left w:w="90" w:type="dxa"/>
              <w:bottom w:w="70" w:type="dxa"/>
              <w:right w:w="90" w:type="dxa"/>
            </w:tcMar>
          </w:tcPr>
          <w:p w14:paraId="7B40858C" w14:textId="77777777" w:rsidR="00B5535F" w:rsidRDefault="00000000">
            <w:r>
              <w:t>Se vincula directamente con Gestión de Proyectos Informáticos.</w:t>
            </w:r>
          </w:p>
        </w:tc>
      </w:tr>
      <w:tr w:rsidR="00B5535F" w14:paraId="70E090BF" w14:textId="77777777">
        <w:trPr>
          <w:jc w:val="center"/>
        </w:trPr>
        <w:tc>
          <w:tcPr>
            <w:tcW w:w="2484" w:type="dxa"/>
            <w:tcMar>
              <w:top w:w="70" w:type="dxa"/>
              <w:left w:w="90" w:type="dxa"/>
              <w:bottom w:w="70" w:type="dxa"/>
              <w:right w:w="90" w:type="dxa"/>
            </w:tcMar>
          </w:tcPr>
          <w:p w14:paraId="216C570D" w14:textId="77777777" w:rsidR="00B5535F" w:rsidRDefault="00000000">
            <w:r>
              <w:t>4</w:t>
            </w:r>
          </w:p>
        </w:tc>
        <w:tc>
          <w:tcPr>
            <w:tcW w:w="2484" w:type="dxa"/>
            <w:tcMar>
              <w:top w:w="70" w:type="dxa"/>
              <w:left w:w="90" w:type="dxa"/>
              <w:bottom w:w="70" w:type="dxa"/>
              <w:right w:w="90" w:type="dxa"/>
            </w:tcMar>
          </w:tcPr>
          <w:p w14:paraId="54545594" w14:textId="77777777" w:rsidR="00B5535F" w:rsidRDefault="00000000">
            <w:r>
              <w:t>Factibilidad</w:t>
            </w:r>
          </w:p>
        </w:tc>
        <w:tc>
          <w:tcPr>
            <w:tcW w:w="2484" w:type="dxa"/>
            <w:tcMar>
              <w:top w:w="70" w:type="dxa"/>
              <w:left w:w="90" w:type="dxa"/>
              <w:bottom w:w="70" w:type="dxa"/>
              <w:right w:w="90" w:type="dxa"/>
            </w:tcMar>
          </w:tcPr>
          <w:p w14:paraId="4263F006" w14:textId="77777777" w:rsidR="00B5535F" w:rsidRDefault="00000000">
            <w:r>
              <w:t>Completamente Logrado</w:t>
            </w:r>
          </w:p>
        </w:tc>
        <w:tc>
          <w:tcPr>
            <w:tcW w:w="2484" w:type="dxa"/>
            <w:tcMar>
              <w:top w:w="70" w:type="dxa"/>
              <w:left w:w="90" w:type="dxa"/>
              <w:bottom w:w="70" w:type="dxa"/>
              <w:right w:w="90" w:type="dxa"/>
            </w:tcMar>
          </w:tcPr>
          <w:p w14:paraId="0EFBE72E" w14:textId="77777777" w:rsidR="00B5535F" w:rsidRDefault="00000000">
            <w:r>
              <w:t>Se consideran tiempo, recursos, facilitadores, obstáculos y mitigaciones.</w:t>
            </w:r>
          </w:p>
        </w:tc>
      </w:tr>
      <w:tr w:rsidR="00B5535F" w14:paraId="3A0F9079" w14:textId="77777777">
        <w:trPr>
          <w:jc w:val="center"/>
        </w:trPr>
        <w:tc>
          <w:tcPr>
            <w:tcW w:w="2484" w:type="dxa"/>
            <w:tcMar>
              <w:top w:w="70" w:type="dxa"/>
              <w:left w:w="90" w:type="dxa"/>
              <w:bottom w:w="70" w:type="dxa"/>
              <w:right w:w="90" w:type="dxa"/>
            </w:tcMar>
          </w:tcPr>
          <w:p w14:paraId="721DE2B3" w14:textId="77777777" w:rsidR="00B5535F" w:rsidRDefault="00000000">
            <w:r>
              <w:t>5</w:t>
            </w:r>
          </w:p>
        </w:tc>
        <w:tc>
          <w:tcPr>
            <w:tcW w:w="2484" w:type="dxa"/>
            <w:tcMar>
              <w:top w:w="70" w:type="dxa"/>
              <w:left w:w="90" w:type="dxa"/>
              <w:bottom w:w="70" w:type="dxa"/>
              <w:right w:w="90" w:type="dxa"/>
            </w:tcMar>
          </w:tcPr>
          <w:p w14:paraId="7F8EDBD8" w14:textId="77777777" w:rsidR="00B5535F" w:rsidRDefault="00000000">
            <w:r>
              <w:t>Objetivos</w:t>
            </w:r>
          </w:p>
        </w:tc>
        <w:tc>
          <w:tcPr>
            <w:tcW w:w="2484" w:type="dxa"/>
            <w:tcMar>
              <w:top w:w="70" w:type="dxa"/>
              <w:left w:w="90" w:type="dxa"/>
              <w:bottom w:w="70" w:type="dxa"/>
              <w:right w:w="90" w:type="dxa"/>
            </w:tcMar>
          </w:tcPr>
          <w:p w14:paraId="2694E030" w14:textId="77777777" w:rsidR="00B5535F" w:rsidRDefault="00000000">
            <w:r>
              <w:t>Completamente Logrado</w:t>
            </w:r>
          </w:p>
        </w:tc>
        <w:tc>
          <w:tcPr>
            <w:tcW w:w="2484" w:type="dxa"/>
            <w:tcMar>
              <w:top w:w="70" w:type="dxa"/>
              <w:left w:w="90" w:type="dxa"/>
              <w:bottom w:w="70" w:type="dxa"/>
              <w:right w:w="90" w:type="dxa"/>
            </w:tcMar>
          </w:tcPr>
          <w:p w14:paraId="38694883" w14:textId="77777777" w:rsidR="00B5535F" w:rsidRDefault="00000000">
            <w:r>
              <w:t>Se formula un objetivo general y objetivos específicos claros.</w:t>
            </w:r>
          </w:p>
        </w:tc>
      </w:tr>
      <w:tr w:rsidR="00B5535F" w14:paraId="130162D0" w14:textId="77777777">
        <w:trPr>
          <w:jc w:val="center"/>
        </w:trPr>
        <w:tc>
          <w:tcPr>
            <w:tcW w:w="2484" w:type="dxa"/>
            <w:tcMar>
              <w:top w:w="70" w:type="dxa"/>
              <w:left w:w="90" w:type="dxa"/>
              <w:bottom w:w="70" w:type="dxa"/>
              <w:right w:w="90" w:type="dxa"/>
            </w:tcMar>
          </w:tcPr>
          <w:p w14:paraId="0226455B" w14:textId="77777777" w:rsidR="00B5535F" w:rsidRDefault="00000000">
            <w:r>
              <w:t>6</w:t>
            </w:r>
          </w:p>
        </w:tc>
        <w:tc>
          <w:tcPr>
            <w:tcW w:w="2484" w:type="dxa"/>
            <w:tcMar>
              <w:top w:w="70" w:type="dxa"/>
              <w:left w:w="90" w:type="dxa"/>
              <w:bottom w:w="70" w:type="dxa"/>
              <w:right w:w="90" w:type="dxa"/>
            </w:tcMar>
          </w:tcPr>
          <w:p w14:paraId="113F6DE8" w14:textId="77777777" w:rsidR="00B5535F" w:rsidRDefault="00000000">
            <w:r>
              <w:t>Metodología</w:t>
            </w:r>
          </w:p>
        </w:tc>
        <w:tc>
          <w:tcPr>
            <w:tcW w:w="2484" w:type="dxa"/>
            <w:tcMar>
              <w:top w:w="70" w:type="dxa"/>
              <w:left w:w="90" w:type="dxa"/>
              <w:bottom w:w="70" w:type="dxa"/>
              <w:right w:w="90" w:type="dxa"/>
            </w:tcMar>
          </w:tcPr>
          <w:p w14:paraId="49681973" w14:textId="77777777" w:rsidR="00B5535F" w:rsidRDefault="00000000">
            <w:r>
              <w:t>Completamente Logrado</w:t>
            </w:r>
          </w:p>
        </w:tc>
        <w:tc>
          <w:tcPr>
            <w:tcW w:w="2484" w:type="dxa"/>
            <w:tcMar>
              <w:top w:w="70" w:type="dxa"/>
              <w:left w:w="90" w:type="dxa"/>
              <w:bottom w:w="70" w:type="dxa"/>
              <w:right w:w="90" w:type="dxa"/>
            </w:tcMar>
          </w:tcPr>
          <w:p w14:paraId="39A53C26" w14:textId="77777777" w:rsidR="00B5535F" w:rsidRDefault="00000000">
            <w:r>
              <w:t>Se propone metodología ágil con Scrum, sprints, validación y cierre.</w:t>
            </w:r>
          </w:p>
        </w:tc>
      </w:tr>
      <w:tr w:rsidR="00B5535F" w14:paraId="0CA235D2" w14:textId="77777777">
        <w:trPr>
          <w:jc w:val="center"/>
        </w:trPr>
        <w:tc>
          <w:tcPr>
            <w:tcW w:w="2484" w:type="dxa"/>
            <w:tcMar>
              <w:top w:w="70" w:type="dxa"/>
              <w:left w:w="90" w:type="dxa"/>
              <w:bottom w:w="70" w:type="dxa"/>
              <w:right w:w="90" w:type="dxa"/>
            </w:tcMar>
          </w:tcPr>
          <w:p w14:paraId="37387358" w14:textId="77777777" w:rsidR="00B5535F" w:rsidRDefault="00000000">
            <w:r>
              <w:t>7</w:t>
            </w:r>
          </w:p>
        </w:tc>
        <w:tc>
          <w:tcPr>
            <w:tcW w:w="2484" w:type="dxa"/>
            <w:tcMar>
              <w:top w:w="70" w:type="dxa"/>
              <w:left w:w="90" w:type="dxa"/>
              <w:bottom w:w="70" w:type="dxa"/>
              <w:right w:w="90" w:type="dxa"/>
            </w:tcMar>
          </w:tcPr>
          <w:p w14:paraId="0BADD023" w14:textId="77777777" w:rsidR="00B5535F" w:rsidRDefault="00000000">
            <w:r>
              <w:t>Plan de trabajo</w:t>
            </w:r>
          </w:p>
        </w:tc>
        <w:tc>
          <w:tcPr>
            <w:tcW w:w="2484" w:type="dxa"/>
            <w:tcMar>
              <w:top w:w="70" w:type="dxa"/>
              <w:left w:w="90" w:type="dxa"/>
              <w:bottom w:w="70" w:type="dxa"/>
              <w:right w:w="90" w:type="dxa"/>
            </w:tcMar>
          </w:tcPr>
          <w:p w14:paraId="26168809" w14:textId="77777777" w:rsidR="00B5535F" w:rsidRDefault="00000000">
            <w:r>
              <w:t>Completamente Logrado</w:t>
            </w:r>
          </w:p>
        </w:tc>
        <w:tc>
          <w:tcPr>
            <w:tcW w:w="2484" w:type="dxa"/>
            <w:tcMar>
              <w:top w:w="70" w:type="dxa"/>
              <w:left w:w="90" w:type="dxa"/>
              <w:bottom w:w="70" w:type="dxa"/>
              <w:right w:w="90" w:type="dxa"/>
            </w:tcMar>
          </w:tcPr>
          <w:p w14:paraId="496D9963" w14:textId="77777777" w:rsidR="00B5535F" w:rsidRDefault="00000000">
            <w:r>
              <w:t>Se detallan actividades, tiempos, recursos y dependencias.</w:t>
            </w:r>
          </w:p>
        </w:tc>
      </w:tr>
      <w:tr w:rsidR="00B5535F" w14:paraId="3C3CAA6E" w14:textId="77777777">
        <w:trPr>
          <w:jc w:val="center"/>
        </w:trPr>
        <w:tc>
          <w:tcPr>
            <w:tcW w:w="2484" w:type="dxa"/>
            <w:tcMar>
              <w:top w:w="70" w:type="dxa"/>
              <w:left w:w="90" w:type="dxa"/>
              <w:bottom w:w="70" w:type="dxa"/>
              <w:right w:w="90" w:type="dxa"/>
            </w:tcMar>
          </w:tcPr>
          <w:p w14:paraId="45F77E5F" w14:textId="77777777" w:rsidR="00B5535F" w:rsidRDefault="00000000">
            <w:r>
              <w:t>8</w:t>
            </w:r>
          </w:p>
        </w:tc>
        <w:tc>
          <w:tcPr>
            <w:tcW w:w="2484" w:type="dxa"/>
            <w:tcMar>
              <w:top w:w="70" w:type="dxa"/>
              <w:left w:w="90" w:type="dxa"/>
              <w:bottom w:w="70" w:type="dxa"/>
              <w:right w:w="90" w:type="dxa"/>
            </w:tcMar>
          </w:tcPr>
          <w:p w14:paraId="42B7EE7C" w14:textId="77777777" w:rsidR="00B5535F" w:rsidRDefault="00000000">
            <w:r>
              <w:t>Evidencias</w:t>
            </w:r>
          </w:p>
        </w:tc>
        <w:tc>
          <w:tcPr>
            <w:tcW w:w="2484" w:type="dxa"/>
            <w:tcMar>
              <w:top w:w="70" w:type="dxa"/>
              <w:left w:w="90" w:type="dxa"/>
              <w:bottom w:w="70" w:type="dxa"/>
              <w:right w:w="90" w:type="dxa"/>
            </w:tcMar>
          </w:tcPr>
          <w:p w14:paraId="2544DB12" w14:textId="77777777" w:rsidR="00B5535F" w:rsidRDefault="00000000">
            <w:r>
              <w:t>Completamente Logrado</w:t>
            </w:r>
          </w:p>
        </w:tc>
        <w:tc>
          <w:tcPr>
            <w:tcW w:w="2484" w:type="dxa"/>
            <w:tcMar>
              <w:top w:w="70" w:type="dxa"/>
              <w:left w:w="90" w:type="dxa"/>
              <w:bottom w:w="70" w:type="dxa"/>
              <w:right w:w="90" w:type="dxa"/>
            </w:tcMar>
          </w:tcPr>
          <w:p w14:paraId="5D951B14" w14:textId="77777777" w:rsidR="00B5535F" w:rsidRDefault="00000000">
            <w:r>
              <w:t xml:space="preserve">Cada evidencia se relaciona con </w:t>
            </w:r>
            <w:r>
              <w:lastRenderedPageBreak/>
              <w:t>actividades y logros del proyecto.</w:t>
            </w:r>
          </w:p>
        </w:tc>
      </w:tr>
      <w:tr w:rsidR="00B5535F" w14:paraId="0EB3841B" w14:textId="77777777">
        <w:trPr>
          <w:jc w:val="center"/>
        </w:trPr>
        <w:tc>
          <w:tcPr>
            <w:tcW w:w="2484" w:type="dxa"/>
            <w:tcMar>
              <w:top w:w="70" w:type="dxa"/>
              <w:left w:w="90" w:type="dxa"/>
              <w:bottom w:w="70" w:type="dxa"/>
              <w:right w:w="90" w:type="dxa"/>
            </w:tcMar>
          </w:tcPr>
          <w:p w14:paraId="7E630178" w14:textId="77777777" w:rsidR="00B5535F" w:rsidRDefault="00000000">
            <w:r>
              <w:lastRenderedPageBreak/>
              <w:t>9</w:t>
            </w:r>
          </w:p>
        </w:tc>
        <w:tc>
          <w:tcPr>
            <w:tcW w:w="2484" w:type="dxa"/>
            <w:tcMar>
              <w:top w:w="70" w:type="dxa"/>
              <w:left w:w="90" w:type="dxa"/>
              <w:bottom w:w="70" w:type="dxa"/>
              <w:right w:w="90" w:type="dxa"/>
            </w:tcMar>
          </w:tcPr>
          <w:p w14:paraId="373C4BAF" w14:textId="77777777" w:rsidR="00B5535F" w:rsidRDefault="00000000">
            <w:r>
              <w:t>Redacción y referencias</w:t>
            </w:r>
          </w:p>
        </w:tc>
        <w:tc>
          <w:tcPr>
            <w:tcW w:w="2484" w:type="dxa"/>
            <w:tcMar>
              <w:top w:w="70" w:type="dxa"/>
              <w:left w:w="90" w:type="dxa"/>
              <w:bottom w:w="70" w:type="dxa"/>
              <w:right w:w="90" w:type="dxa"/>
            </w:tcMar>
          </w:tcPr>
          <w:p w14:paraId="1F30526A" w14:textId="77777777" w:rsidR="00B5535F" w:rsidRDefault="00000000">
            <w:r>
              <w:t>Completamente Logrado</w:t>
            </w:r>
          </w:p>
        </w:tc>
        <w:tc>
          <w:tcPr>
            <w:tcW w:w="2484" w:type="dxa"/>
            <w:tcMar>
              <w:top w:w="70" w:type="dxa"/>
              <w:left w:w="90" w:type="dxa"/>
              <w:bottom w:w="70" w:type="dxa"/>
              <w:right w:w="90" w:type="dxa"/>
            </w:tcMar>
          </w:tcPr>
          <w:p w14:paraId="1BD67E2F" w14:textId="77777777" w:rsidR="00B5535F" w:rsidRDefault="00000000">
            <w:r>
              <w:t>El texto se presenta con redacción formal y referencias al material base.</w:t>
            </w:r>
          </w:p>
        </w:tc>
      </w:tr>
      <w:tr w:rsidR="00B5535F" w14:paraId="0155A61B" w14:textId="77777777">
        <w:trPr>
          <w:jc w:val="center"/>
        </w:trPr>
        <w:tc>
          <w:tcPr>
            <w:tcW w:w="2484" w:type="dxa"/>
            <w:tcMar>
              <w:top w:w="70" w:type="dxa"/>
              <w:left w:w="90" w:type="dxa"/>
              <w:bottom w:w="70" w:type="dxa"/>
              <w:right w:w="90" w:type="dxa"/>
            </w:tcMar>
          </w:tcPr>
          <w:p w14:paraId="17DFA7AC" w14:textId="77777777" w:rsidR="00B5535F" w:rsidRDefault="00000000">
            <w:r>
              <w:t>10</w:t>
            </w:r>
          </w:p>
        </w:tc>
        <w:tc>
          <w:tcPr>
            <w:tcW w:w="2484" w:type="dxa"/>
            <w:tcMar>
              <w:top w:w="70" w:type="dxa"/>
              <w:left w:w="90" w:type="dxa"/>
              <w:bottom w:w="70" w:type="dxa"/>
              <w:right w:w="90" w:type="dxa"/>
            </w:tcMar>
          </w:tcPr>
          <w:p w14:paraId="7A303D3C" w14:textId="77777777" w:rsidR="00B5535F" w:rsidRDefault="00000000">
            <w:r>
              <w:t>Formato</w:t>
            </w:r>
          </w:p>
        </w:tc>
        <w:tc>
          <w:tcPr>
            <w:tcW w:w="2484" w:type="dxa"/>
            <w:tcMar>
              <w:top w:w="70" w:type="dxa"/>
              <w:left w:w="90" w:type="dxa"/>
              <w:bottom w:w="70" w:type="dxa"/>
              <w:right w:w="90" w:type="dxa"/>
            </w:tcMar>
          </w:tcPr>
          <w:p w14:paraId="27AA1924" w14:textId="77777777" w:rsidR="00B5535F" w:rsidRDefault="00000000">
            <w:r>
              <w:t>Completamente Logrado</w:t>
            </w:r>
          </w:p>
        </w:tc>
        <w:tc>
          <w:tcPr>
            <w:tcW w:w="2484" w:type="dxa"/>
            <w:tcMar>
              <w:top w:w="70" w:type="dxa"/>
              <w:left w:w="90" w:type="dxa"/>
              <w:bottom w:w="70" w:type="dxa"/>
              <w:right w:w="90" w:type="dxa"/>
            </w:tcMar>
          </w:tcPr>
          <w:p w14:paraId="43933499" w14:textId="77777777" w:rsidR="00B5535F" w:rsidRDefault="00000000">
            <w:r>
              <w:t>El informe está organizado según los apartados solicitados.</w:t>
            </w:r>
          </w:p>
        </w:tc>
      </w:tr>
      <w:tr w:rsidR="00B5535F" w14:paraId="46AFB2E7" w14:textId="77777777">
        <w:trPr>
          <w:jc w:val="center"/>
        </w:trPr>
        <w:tc>
          <w:tcPr>
            <w:tcW w:w="2484" w:type="dxa"/>
            <w:tcMar>
              <w:top w:w="70" w:type="dxa"/>
              <w:left w:w="90" w:type="dxa"/>
              <w:bottom w:w="70" w:type="dxa"/>
              <w:right w:w="90" w:type="dxa"/>
            </w:tcMar>
          </w:tcPr>
          <w:p w14:paraId="4DD20916" w14:textId="77777777" w:rsidR="00B5535F" w:rsidRDefault="00000000">
            <w:r>
              <w:t>11</w:t>
            </w:r>
          </w:p>
        </w:tc>
        <w:tc>
          <w:tcPr>
            <w:tcW w:w="2484" w:type="dxa"/>
            <w:tcMar>
              <w:top w:w="70" w:type="dxa"/>
              <w:left w:w="90" w:type="dxa"/>
              <w:bottom w:w="70" w:type="dxa"/>
              <w:right w:w="90" w:type="dxa"/>
            </w:tcMar>
          </w:tcPr>
          <w:p w14:paraId="0DB38270" w14:textId="77777777" w:rsidR="00B5535F" w:rsidRDefault="00000000">
            <w:r>
              <w:t>Indicadores de calidad</w:t>
            </w:r>
          </w:p>
        </w:tc>
        <w:tc>
          <w:tcPr>
            <w:tcW w:w="2484" w:type="dxa"/>
            <w:tcMar>
              <w:top w:w="70" w:type="dxa"/>
              <w:left w:w="90" w:type="dxa"/>
              <w:bottom w:w="70" w:type="dxa"/>
              <w:right w:w="90" w:type="dxa"/>
            </w:tcMar>
          </w:tcPr>
          <w:p w14:paraId="3A9FC1C7" w14:textId="77777777" w:rsidR="00B5535F" w:rsidRDefault="00000000">
            <w:r>
              <w:t>Completamente Logrado</w:t>
            </w:r>
          </w:p>
        </w:tc>
        <w:tc>
          <w:tcPr>
            <w:tcW w:w="2484" w:type="dxa"/>
            <w:tcMar>
              <w:top w:w="70" w:type="dxa"/>
              <w:left w:w="90" w:type="dxa"/>
              <w:bottom w:w="70" w:type="dxa"/>
              <w:right w:w="90" w:type="dxa"/>
            </w:tcMar>
          </w:tcPr>
          <w:p w14:paraId="1DD9C6E3" w14:textId="77777777" w:rsidR="00B5535F" w:rsidRDefault="00000000">
            <w:r>
              <w:t>Se vinculan los indicadores de calidad con evidencias concretas.</w:t>
            </w:r>
          </w:p>
        </w:tc>
      </w:tr>
      <w:tr w:rsidR="00B5535F" w14:paraId="33BEC7EF" w14:textId="77777777">
        <w:trPr>
          <w:jc w:val="center"/>
        </w:trPr>
        <w:tc>
          <w:tcPr>
            <w:tcW w:w="2484" w:type="dxa"/>
            <w:tcMar>
              <w:top w:w="70" w:type="dxa"/>
              <w:left w:w="90" w:type="dxa"/>
              <w:bottom w:w="70" w:type="dxa"/>
              <w:right w:w="90" w:type="dxa"/>
            </w:tcMar>
          </w:tcPr>
          <w:p w14:paraId="5D6F29D9" w14:textId="77777777" w:rsidR="00B5535F" w:rsidRDefault="00000000">
            <w:r>
              <w:t>12</w:t>
            </w:r>
          </w:p>
        </w:tc>
        <w:tc>
          <w:tcPr>
            <w:tcW w:w="2484" w:type="dxa"/>
            <w:tcMar>
              <w:top w:w="70" w:type="dxa"/>
              <w:left w:w="90" w:type="dxa"/>
              <w:bottom w:w="70" w:type="dxa"/>
              <w:right w:w="90" w:type="dxa"/>
            </w:tcMar>
          </w:tcPr>
          <w:p w14:paraId="0CA5532F" w14:textId="77777777" w:rsidR="00B5535F" w:rsidRDefault="00000000">
            <w:r>
              <w:t>Abstract, conclusiones y reflexión en inglés</w:t>
            </w:r>
          </w:p>
        </w:tc>
        <w:tc>
          <w:tcPr>
            <w:tcW w:w="2484" w:type="dxa"/>
            <w:tcMar>
              <w:top w:w="70" w:type="dxa"/>
              <w:left w:w="90" w:type="dxa"/>
              <w:bottom w:w="70" w:type="dxa"/>
              <w:right w:w="90" w:type="dxa"/>
            </w:tcMar>
          </w:tcPr>
          <w:p w14:paraId="3D74F463" w14:textId="77777777" w:rsidR="00B5535F" w:rsidRDefault="00000000">
            <w:r>
              <w:t>Completamente Logrado</w:t>
            </w:r>
          </w:p>
        </w:tc>
        <w:tc>
          <w:tcPr>
            <w:tcW w:w="2484" w:type="dxa"/>
            <w:tcMar>
              <w:top w:w="70" w:type="dxa"/>
              <w:left w:w="90" w:type="dxa"/>
              <w:bottom w:w="70" w:type="dxa"/>
              <w:right w:w="90" w:type="dxa"/>
            </w:tcMar>
          </w:tcPr>
          <w:p w14:paraId="4AD04A4A" w14:textId="77777777" w:rsidR="00B5535F" w:rsidRDefault="00000000">
            <w:r>
              <w:t>Se incorporan textos completos y coherentes en inglés.</w:t>
            </w:r>
          </w:p>
        </w:tc>
      </w:tr>
    </w:tbl>
    <w:p w14:paraId="3908E781" w14:textId="77777777" w:rsidR="00B5535F" w:rsidRDefault="00000000">
      <w:pPr>
        <w:pStyle w:val="Ttulo1"/>
      </w:pPr>
      <w:r>
        <w:t>Referencias</w:t>
      </w:r>
    </w:p>
    <w:p w14:paraId="25A604E0" w14:textId="77777777" w:rsidR="00B5535F" w:rsidRDefault="00000000">
      <w:r>
        <w:t>Duoc UC. (2026). Evaluación Fase 1: Autoevaluación Definición Proyecto APT. Asignatura Capstone.</w:t>
      </w:r>
    </w:p>
    <w:p w14:paraId="6D15C403" w14:textId="77777777" w:rsidR="00B5535F" w:rsidRDefault="00000000">
      <w:r>
        <w:t>Duoc UC. (2026). Proyecto APT – Escuela de Ingeniería Informática, Fase 2. Propuesta n.° 2: Sistema de Control y Seguimiento de Mantención de Vehículos de Emergencia de la Compañía de Bomberos de Talcahuano.</w:t>
      </w:r>
    </w:p>
    <w:p w14:paraId="770DA198" w14:textId="77777777" w:rsidR="00B5535F" w:rsidRDefault="00B5535F"/>
    <w:p w14:paraId="60FD43D2" w14:textId="226CE7B2" w:rsidR="00B5535F" w:rsidRDefault="00B5535F"/>
    <w:sectPr w:rsidR="00B5535F"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93474667">
    <w:abstractNumId w:val="8"/>
  </w:num>
  <w:num w:numId="2" w16cid:durableId="1078595273">
    <w:abstractNumId w:val="6"/>
  </w:num>
  <w:num w:numId="3" w16cid:durableId="1523858301">
    <w:abstractNumId w:val="5"/>
  </w:num>
  <w:num w:numId="4" w16cid:durableId="1962227325">
    <w:abstractNumId w:val="4"/>
  </w:num>
  <w:num w:numId="5" w16cid:durableId="1056078879">
    <w:abstractNumId w:val="7"/>
  </w:num>
  <w:num w:numId="6" w16cid:durableId="917131389">
    <w:abstractNumId w:val="3"/>
  </w:num>
  <w:num w:numId="7" w16cid:durableId="2007632768">
    <w:abstractNumId w:val="2"/>
  </w:num>
  <w:num w:numId="8" w16cid:durableId="1705595185">
    <w:abstractNumId w:val="1"/>
  </w:num>
  <w:num w:numId="9" w16cid:durableId="81881372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7"/>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53E7"/>
    <w:rsid w:val="00326F90"/>
    <w:rsid w:val="00AA1D8D"/>
    <w:rsid w:val="00B47730"/>
    <w:rsid w:val="00B5535F"/>
    <w:rsid w:val="00CB0664"/>
    <w:rsid w:val="00D42D8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02B876"/>
  <w14:defaultImageDpi w14:val="300"/>
  <w15:docId w15:val="{D9E3F7CC-63EB-7D42-9513-7B9FD54D7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2465</Words>
  <Characters>13559</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79opj</cp:lastModifiedBy>
  <cp:revision>2</cp:revision>
  <dcterms:created xsi:type="dcterms:W3CDTF">2013-12-23T23:15:00Z</dcterms:created>
  <dcterms:modified xsi:type="dcterms:W3CDTF">2026-08-26T12:15:00Z</dcterms:modified>
  <cp:category/>
</cp:coreProperties>
</file>